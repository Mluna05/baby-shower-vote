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erif" w:hAnsi="Liberation Serif"/>
          <w:color w:val="B79B5B"/>
          <w:sz w:val="56"/>
        </w:rPr>
        <w:t>BABY SHOWER</w:t>
      </w:r>
    </w:p>
    <w:p>
      <w:pPr>
        <w:jc w:val="center"/>
      </w:pPr>
      <w:r>
        <w:rPr>
          <w:rFonts w:ascii="Liberation Serif" w:hAnsi="Liberation Serif"/>
          <w:color w:val="2C2A27"/>
          <w:sz w:val="48"/>
        </w:rPr>
        <w:t>Prompt maestro completo</w:t>
      </w:r>
    </w:p>
    <w:p>
      <w:pPr>
        <w:jc w:val="center"/>
      </w:pPr>
      <w:r>
        <w:rPr>
          <w:rFonts w:ascii="Liberation Sans" w:hAnsi="Liberation Sans"/>
          <w:color w:val="5E5850"/>
          <w:sz w:val="24"/>
        </w:rPr>
        <w:t>Sitio web mobile first para votación de revelación de sexo</w:t>
      </w:r>
    </w:p>
    <w:tbl>
      <w:tblPr>
        <w:tblW w:type="pct" w:w="3500"/>
        <w:jc w:val="center"/>
        <w:tblLook w:firstColumn="1" w:firstRow="1" w:lastColumn="0" w:lastRow="0" w:noHBand="0" w:noVBand="1" w:val="04A0"/>
      </w:tblPr>
      <w:tblGrid>
        <w:gridCol w:w="2473"/>
        <w:gridCol w:w="2473"/>
        <w:gridCol w:w="2473"/>
        <w:gridCol w:w="2473"/>
      </w:tblGrid>
      <w:tr>
        <w:tc>
          <w:tcPr>
            <w:tcW w:type="dxa" w:w="2473"/>
            <w:shd w:fill="E8A598"/>
            <w:tcBorders>
              <w:top w:val="single" w:sz="4" w:color="E8A598"/>
              <w:left w:val="single" w:sz="4" w:color="E8A598"/>
              <w:bottom w:val="single" w:sz="4" w:color="E8A598"/>
              <w:right w:val="single" w:sz="4" w:color="E8A598"/>
            </w:tcBorders>
          </w:tcPr>
          <w:p>
            <w:r>
              <w:t xml:space="preserve"> </w:t>
            </w:r>
          </w:p>
        </w:tc>
        <w:tc>
          <w:tcPr>
            <w:tcW w:type="dxa" w:w="2473"/>
            <w:shd w:fill="B79B5B"/>
            <w:tcBorders>
              <w:top w:val="single" w:sz="4" w:color="B79B5B"/>
              <w:left w:val="single" w:sz="4" w:color="B79B5B"/>
              <w:bottom w:val="single" w:sz="4" w:color="B79B5B"/>
              <w:right w:val="single" w:sz="4" w:color="B79B5B"/>
            </w:tcBorders>
          </w:tcPr>
          <w:p>
            <w:r>
              <w:t xml:space="preserve"> </w:t>
            </w:r>
          </w:p>
        </w:tc>
        <w:tc>
          <w:tcPr>
            <w:tcW w:type="dxa" w:w="2473"/>
            <w:shd w:fill="8FA5B5"/>
            <w:tcBorders>
              <w:top w:val="single" w:sz="4" w:color="8FA5B5"/>
              <w:left w:val="single" w:sz="4" w:color="8FA5B5"/>
              <w:bottom w:val="single" w:sz="4" w:color="8FA5B5"/>
              <w:right w:val="single" w:sz="4" w:color="8FA5B5"/>
            </w:tcBorders>
          </w:tcPr>
          <w:p>
            <w:r>
              <w:t xml:space="preserve"> </w:t>
            </w:r>
          </w:p>
        </w:tc>
        <w:tc>
          <w:tcPr>
            <w:tcW w:type="dxa" w:w="2473"/>
            <w:shd w:fill="FAF8F2"/>
            <w:tcBorders>
              <w:top w:val="single" w:sz="4" w:color="FAF8F2"/>
              <w:left w:val="single" w:sz="4" w:color="FAF8F2"/>
              <w:bottom w:val="single" w:sz="4" w:color="FAF8F2"/>
              <w:right w:val="single" w:sz="4" w:color="FAF8F2"/>
            </w:tcBorders>
          </w:tcPr>
          <w:p>
            <w:r>
              <w:t xml:space="preserve"> </w:t>
            </w:r>
          </w:p>
        </w:tc>
      </w:tr>
    </w:tbl>
    <w:p/>
    <w:p>
      <w:pPr>
        <w:jc w:val="center"/>
      </w:pPr>
      <w:r>
        <w:rPr>
          <w:rFonts w:ascii="Liberation Sans" w:hAnsi="Liberation Sans"/>
          <w:color w:val="5E5850"/>
          <w:sz w:val="21"/>
        </w:rPr>
        <w:t>Versión 1.0 · MVP rápido + arquitectura extensible</w:t>
      </w:r>
    </w:p>
    <w:p>
      <w:pPr>
        <w:jc w:val="center"/>
      </w:pPr>
      <w:r>
        <w:rPr>
          <w:rFonts w:ascii="Liberation Sans" w:hAnsi="Liberation Sans"/>
          <w:color w:val="5E5850"/>
          <w:sz w:val="19"/>
        </w:rPr>
        <w:t>Incluye rutas, reglas de negocio, diseño, modelo de datos, panel del encargado, pantalla de proyector, fases y criterios de aceptación.</w:t>
      </w:r>
    </w:p>
    <w:p>
      <w:r>
        <w:br w:type="page"/>
      </w:r>
    </w:p>
    <w:p>
      <w:pPr>
        <w:pStyle w:val="Heading1"/>
        <w:jc w:val="left"/>
        <w:pBdr>
          <w:bottom w:val="single" w:sz="8" w:space="1" w:color="D9CBB8"/>
        </w:pBdr>
      </w:pPr>
      <w:r>
        <w:t>1. Resumen del proyecto</w:t>
      </w:r>
    </w:p>
    <w:p>
      <w:r>
        <w:rPr>
          <w:rFonts w:ascii="Liberation Sans" w:hAnsi="Liberation Sans"/>
          <w:color w:val="2C2A27"/>
          <w:sz w:val="21"/>
        </w:rPr>
        <w:t>Crear una aplicación web llamada Baby Shower para una fiesta de revelación de sexo del bebé. Los invitados adultos escanearán un código QR durante el evento, entrarán desde su celular, registrarán su nombre, votarán por Team Niño o Team Niña, podrán dejar un mensaje opcional y verán los resultados cuando el encargado revele el sexo del bebé.</w:t>
      </w:r>
    </w:p>
    <w:p>
      <w:r>
        <w:rPr>
          <w:rFonts w:ascii="Liberation Sans" w:hAnsi="Liberation Sans"/>
          <w:color w:val="2C2A27"/>
          <w:sz w:val="21"/>
        </w:rPr>
        <w:t>El MVP debe priorizar votación, resultados en tiempo real, pantalla de proyector, panel maestro del encargado, exportación y una estética boho elegante.</w:t>
      </w:r>
    </w:p>
    <w:p>
      <w:pPr>
        <w:pStyle w:val="Heading1"/>
        <w:jc w:val="left"/>
        <w:pBdr>
          <w:bottom w:val="single" w:sz="8" w:space="1" w:color="D9CBB8"/>
        </w:pBdr>
      </w:pPr>
      <w:r>
        <w:t>2. Decisiones finales confirmadas</w:t>
      </w:r>
    </w:p>
    <w:tbl>
      <w:tblPr>
        <w:tblStyle w:val="TableGrid"/>
        <w:tblW w:type="pct" w:w="5000"/>
        <w:jc w:val="center"/>
        <w:tblLook w:firstColumn="1" w:firstRow="1" w:lastColumn="0" w:lastRow="0" w:noHBand="0" w:noVBand="1" w:val="04A0"/>
      </w:tblPr>
      <w:tblGrid>
        <w:gridCol w:w="4946"/>
        <w:gridCol w:w="4946"/>
      </w:tblGrid>
      <w:tr>
        <w:tc>
          <w:tcPr>
            <w:tcW w:type="dxa" w:w="3168"/>
            <w:shd w:fill="B79B5B"/>
            <w:vAlign w:val="center"/>
            <w:tcBorders>
              <w:top w:val="single" w:sz="4" w:color="B79B5B"/>
              <w:left w:val="single" w:sz="4" w:color="B79B5B"/>
              <w:bottom w:val="single" w:sz="4" w:color="B79B5B"/>
              <w:right w:val="single" w:sz="4" w:color="B79B5B"/>
            </w:tcBorders>
          </w:tcPr>
          <w:p>
            <w:pPr>
              <w:jc w:val="center"/>
            </w:pPr>
            <w:r>
              <w:rPr>
                <w:rFonts w:ascii="Liberation Sans" w:hAnsi="Liberation Sans"/>
                <w:b/>
                <w:color w:val="FFFFFF"/>
                <w:sz w:val="17"/>
              </w:rPr>
              <w:t>Tema</w:t>
            </w:r>
          </w:p>
        </w:tc>
        <w:tc>
          <w:tcPr>
            <w:tcW w:type="dxa" w:w="7776"/>
            <w:shd w:fill="B79B5B"/>
            <w:vAlign w:val="center"/>
            <w:tcBorders>
              <w:top w:val="single" w:sz="4" w:color="B79B5B"/>
              <w:left w:val="single" w:sz="4" w:color="B79B5B"/>
              <w:bottom w:val="single" w:sz="4" w:color="B79B5B"/>
              <w:right w:val="single" w:sz="4" w:color="B79B5B"/>
            </w:tcBorders>
          </w:tcPr>
          <w:p>
            <w:pPr>
              <w:jc w:val="center"/>
            </w:pPr>
            <w:r>
              <w:rPr>
                <w:rFonts w:ascii="Liberation Sans" w:hAnsi="Liberation Sans"/>
                <w:b/>
                <w:color w:val="FFFFFF"/>
                <w:sz w:val="17"/>
              </w:rPr>
              <w:t>Decisión</w:t>
            </w:r>
          </w:p>
        </w:tc>
      </w:tr>
      <w:tr>
        <w:tc>
          <w:tcPr>
            <w:tcW w:type="dxa" w:w="3168"/>
            <w:shd w:fill="FAF8F2"/>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Nombre visible</w:t>
            </w:r>
          </w:p>
        </w:tc>
        <w:tc>
          <w:tcPr>
            <w:tcW w:type="dxa" w:w="7776"/>
            <w:shd w:fill="FAF8F2"/>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Baby Shower</w:t>
            </w:r>
          </w:p>
        </w:tc>
      </w:tr>
      <w:tr>
        <w:tc>
          <w:tcPr>
            <w:tcW w:type="dxa" w:w="3168"/>
            <w:shd w:fill="FFFFFF"/>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Título secundario</w:t>
            </w:r>
          </w:p>
        </w:tc>
        <w:tc>
          <w:tcPr>
            <w:tcW w:type="dxa" w:w="7776"/>
            <w:shd w:fill="FFFFFF"/>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Revelación de sexo</w:t>
            </w:r>
          </w:p>
        </w:tc>
      </w:tr>
      <w:tr>
        <w:tc>
          <w:tcPr>
            <w:tcW w:type="dxa" w:w="3168"/>
            <w:shd w:fill="FAF8F2"/>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Slug inicial</w:t>
            </w:r>
          </w:p>
        </w:tc>
        <w:tc>
          <w:tcPr>
            <w:tcW w:type="dxa" w:w="7776"/>
            <w:shd w:fill="FAF8F2"/>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/e/baby-shower</w:t>
            </w:r>
          </w:p>
        </w:tc>
      </w:tr>
      <w:tr>
        <w:tc>
          <w:tcPr>
            <w:tcW w:type="dxa" w:w="3168"/>
            <w:shd w:fill="FFFFFF"/>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Código secreto encargado</w:t>
            </w:r>
          </w:p>
        </w:tc>
        <w:tc>
          <w:tcPr>
            <w:tcW w:type="dxa" w:w="7776"/>
            <w:shd w:fill="FFFFFF"/>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el bebe</w:t>
            </w:r>
          </w:p>
        </w:tc>
      </w:tr>
      <w:tr>
        <w:tc>
          <w:tcPr>
            <w:tcW w:type="dxa" w:w="3168"/>
            <w:shd w:fill="FAF8F2"/>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Uso principal</w:t>
            </w:r>
          </w:p>
        </w:tc>
        <w:tc>
          <w:tcPr>
            <w:tcW w:type="dxa" w:w="7776"/>
            <w:shd w:fill="FAF8F2"/>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Durante el evento</w:t>
            </w:r>
          </w:p>
        </w:tc>
      </w:tr>
      <w:tr>
        <w:tc>
          <w:tcPr>
            <w:tcW w:type="dxa" w:w="3168"/>
            <w:shd w:fill="FFFFFF"/>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Acceso</w:t>
            </w:r>
          </w:p>
        </w:tc>
        <w:tc>
          <w:tcPr>
            <w:tcW w:type="dxa" w:w="7776"/>
            <w:shd w:fill="FFFFFF"/>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Código QR proyectado o mostrado en celular/tablet</w:t>
            </w:r>
          </w:p>
        </w:tc>
      </w:tr>
      <w:tr>
        <w:tc>
          <w:tcPr>
            <w:tcW w:type="dxa" w:w="3168"/>
            <w:shd w:fill="FAF8F2"/>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Foto posterior al voto</w:t>
            </w:r>
          </w:p>
        </w:tc>
        <w:tc>
          <w:tcPr>
            <w:tcW w:type="dxa" w:w="7776"/>
            <w:shd w:fill="FAF8F2"/>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Fase 2, fuera del MVP</w:t>
            </w:r>
          </w:p>
        </w:tc>
      </w:tr>
      <w:tr>
        <w:tc>
          <w:tcPr>
            <w:tcW w:type="dxa" w:w="3168"/>
            <w:shd w:fill="FFFFFF"/>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Resultados públicos post-revelación</w:t>
            </w:r>
          </w:p>
        </w:tc>
        <w:tc>
          <w:tcPr>
            <w:tcW w:type="dxa" w:w="7776"/>
            <w:shd w:fill="FFFFFF"/>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Pantalla tipo proyector con resultado, confeti y carrusel de ganadores</w:t>
            </w:r>
          </w:p>
        </w:tc>
      </w:tr>
      <w:tr>
        <w:tc>
          <w:tcPr>
            <w:tcW w:type="dxa" w:w="3168"/>
            <w:shd w:fill="FAF8F2"/>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Tabla completa de votos</w:t>
            </w:r>
          </w:p>
        </w:tc>
        <w:tc>
          <w:tcPr>
            <w:tcW w:type="dxa" w:w="7776"/>
            <w:shd w:fill="FAF8F2"/>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Solo en panel del encargado y exportación</w:t>
            </w:r>
          </w:p>
        </w:tc>
      </w:tr>
      <w:tr>
        <w:tc>
          <w:tcPr>
            <w:tcW w:type="dxa" w:w="3168"/>
            <w:shd w:fill="FFFFFF"/>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Usuarios por dispositivo</w:t>
            </w:r>
          </w:p>
        </w:tc>
        <w:tc>
          <w:tcPr>
            <w:tcW w:type="dxa" w:w="7776"/>
            <w:shd w:fill="FFFFFF"/>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Varios invitados pueden votar desde el mismo celular</w:t>
            </w:r>
          </w:p>
        </w:tc>
      </w:tr>
      <w:tr>
        <w:tc>
          <w:tcPr>
            <w:tcW w:type="dxa" w:w="3168"/>
            <w:shd w:fill="FAF8F2"/>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Duplicados</w:t>
            </w:r>
          </w:p>
        </w:tc>
        <w:tc>
          <w:tcPr>
            <w:tcW w:type="dxa" w:w="7776"/>
            <w:shd w:fill="FAF8F2"/>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Validación por nombre normalizado + apellido/inicial cuando sea necesario</w:t>
            </w:r>
          </w:p>
        </w:tc>
      </w:tr>
    </w:tbl>
    <w:p/>
    <w:p>
      <w:pPr>
        <w:pStyle w:val="Heading1"/>
        <w:jc w:val="left"/>
        <w:pBdr>
          <w:bottom w:val="single" w:sz="8" w:space="1" w:color="D9CBB8"/>
        </w:pBdr>
      </w:pPr>
      <w:r>
        <w:t>3. Prompt maestro completo para copiar y pegar</w:t>
      </w:r>
    </w:p>
    <w:p>
      <w:pPr>
        <w:pStyle w:val="SmallNote"/>
      </w:pPr>
      <w:r>
        <w:rPr>
          <w:rFonts w:ascii="Liberation Sans" w:hAnsi="Liberation Sans"/>
          <w:color w:val="2C2A27"/>
          <w:sz w:val="21"/>
        </w:rPr>
        <w:t>La siguiente sección es el prompt maestro completo. Está redactado para entregarlo directamente a un asistente de desarrollo o equipo técnico.</w:t>
      </w:r>
    </w:p>
    <w:p>
      <w:pPr>
        <w:pStyle w:val="PromptBlock"/>
      </w:pPr>
      <w:r>
        <w:rPr>
          <w:rFonts w:ascii="Liberation Sans" w:hAnsi="Liberation Sans"/>
          <w:color w:val="2C2A27"/>
          <w:sz w:val="19"/>
        </w:rPr>
        <w:t>Actúa como arquitecto senior y desarrollador full-stack especializado en React, Firebase, aplicaciones mobile first, experiencias interactivas para eventos, pantallas en tiempo real para proyector y diseño visual premium.</w:t>
      </w:r>
    </w:p>
    <w:p>
      <w:pPr>
        <w:pStyle w:val="PromptBlock"/>
      </w:pPr>
      <w:r>
        <w:rPr>
          <w:rFonts w:ascii="Liberation Sans" w:hAnsi="Liberation Sans"/>
          <w:color w:val="2C2A27"/>
          <w:sz w:val="19"/>
        </w:rPr>
        <w:t>Necesito crear una aplicación web llamada “Baby Shower” para una fiesta de revelación de sexo del bebé.</w:t>
      </w:r>
    </w:p>
    <w:p>
      <w:pPr>
        <w:pStyle w:val="PromptBlock"/>
      </w:pPr>
      <w:r>
        <w:rPr>
          <w:rFonts w:ascii="Liberation Sans" w:hAnsi="Liberation Sans"/>
          <w:color w:val="2C2A27"/>
          <w:sz w:val="19"/>
        </w:rPr>
        <w:t>El objetivo es que los invitados adultos escaneen un código QR durante el evento, entren desde su celular, registren su nombre, voten por Team Niño o Team Niña, puedan dejar un mensaje opcional y luego vean los resultados cuando el encargado revele el sexo del bebé.</w:t>
      </w:r>
    </w:p>
    <w:p>
      <w:pPr>
        <w:pStyle w:val="Heading2"/>
        <w:jc w:val="left"/>
      </w:pPr>
      <w:r>
        <w:t>3.1 Stack obligatorio</w:t>
      </w:r>
    </w:p>
    <w:p>
      <w:pPr>
        <w:pStyle w:val="PromptBlock"/>
      </w:pPr>
      <w:r>
        <w:rPr>
          <w:rFonts w:ascii="Liberation Sans" w:hAnsi="Liberation Sans"/>
          <w:color w:val="2C2A27"/>
          <w:sz w:val="19"/>
        </w:rPr>
        <w:t>• React.</w:t>
      </w:r>
    </w:p>
    <w:p>
      <w:pPr>
        <w:pStyle w:val="PromptBlock"/>
      </w:pPr>
      <w:r>
        <w:rPr>
          <w:rFonts w:ascii="Liberation Sans" w:hAnsi="Liberation Sans"/>
          <w:color w:val="2C2A27"/>
          <w:sz w:val="19"/>
        </w:rPr>
        <w:t>• Vite.</w:t>
      </w:r>
    </w:p>
    <w:p>
      <w:pPr>
        <w:pStyle w:val="PromptBlock"/>
      </w:pPr>
      <w:r>
        <w:rPr>
          <w:rFonts w:ascii="Liberation Sans" w:hAnsi="Liberation Sans"/>
          <w:color w:val="2C2A27"/>
          <w:sz w:val="19"/>
        </w:rPr>
        <w:t>• TypeScript.</w:t>
      </w:r>
    </w:p>
    <w:p>
      <w:pPr>
        <w:pStyle w:val="PromptBlock"/>
      </w:pPr>
      <w:r>
        <w:rPr>
          <w:rFonts w:ascii="Liberation Sans" w:hAnsi="Liberation Sans"/>
          <w:color w:val="2C2A27"/>
          <w:sz w:val="19"/>
        </w:rPr>
        <w:t>• Firebase Hosting.</w:t>
      </w:r>
    </w:p>
    <w:p>
      <w:pPr>
        <w:pStyle w:val="PromptBlock"/>
      </w:pPr>
      <w:r>
        <w:rPr>
          <w:rFonts w:ascii="Liberation Sans" w:hAnsi="Liberation Sans"/>
          <w:color w:val="2C2A27"/>
          <w:sz w:val="19"/>
        </w:rPr>
        <w:t>• Cloud Firestore.</w:t>
      </w:r>
    </w:p>
    <w:p>
      <w:pPr>
        <w:pStyle w:val="PromptBlock"/>
      </w:pPr>
      <w:r>
        <w:rPr>
          <w:rFonts w:ascii="Liberation Sans" w:hAnsi="Liberation Sans"/>
          <w:color w:val="2C2A27"/>
          <w:sz w:val="19"/>
        </w:rPr>
        <w:t>• Firebase Authentication.</w:t>
      </w:r>
    </w:p>
    <w:p>
      <w:pPr>
        <w:pStyle w:val="PromptBlock"/>
      </w:pPr>
      <w:r>
        <w:rPr>
          <w:rFonts w:ascii="Liberation Sans" w:hAnsi="Liberation Sans"/>
          <w:color w:val="2C2A27"/>
          <w:sz w:val="19"/>
        </w:rPr>
        <w:t>• Firestore realtime listeners para actualizaciones en vivo.</w:t>
      </w:r>
    </w:p>
    <w:p>
      <w:pPr>
        <w:pStyle w:val="PromptBlock"/>
      </w:pPr>
      <w:r>
        <w:rPr>
          <w:rFonts w:ascii="Liberation Sans" w:hAnsi="Liberation Sans"/>
          <w:color w:val="2C2A27"/>
          <w:sz w:val="19"/>
        </w:rPr>
        <w:t>• Motion for React / Framer Motion para animaciones.</w:t>
      </w:r>
    </w:p>
    <w:p>
      <w:pPr>
        <w:pStyle w:val="PromptBlock"/>
      </w:pPr>
      <w:r>
        <w:rPr>
          <w:rFonts w:ascii="Liberation Sans" w:hAnsi="Liberation Sans"/>
          <w:color w:val="2C2A27"/>
          <w:sz w:val="19"/>
        </w:rPr>
        <w:t>• Diseño mobile first.</w:t>
      </w:r>
    </w:p>
    <w:p>
      <w:pPr>
        <w:pStyle w:val="PromptBlock"/>
      </w:pPr>
      <w:r>
        <w:rPr>
          <w:rFonts w:ascii="Liberation Sans" w:hAnsi="Liberation Sans"/>
          <w:color w:val="2C2A27"/>
          <w:sz w:val="19"/>
        </w:rPr>
        <w:t>• Sitio público gratuito usando subdominio de Firebase Hosting.</w:t>
      </w:r>
    </w:p>
    <w:p>
      <w:pPr>
        <w:pStyle w:val="PromptBlock"/>
      </w:pPr>
      <w:r>
        <w:rPr>
          <w:rFonts w:ascii="Liberation Sans" w:hAnsi="Liberation Sans"/>
          <w:color w:val="2C2A27"/>
          <w:sz w:val="19"/>
        </w:rPr>
        <w:t>• Soporte para múltiples eventos mediante slug.</w:t>
      </w:r>
    </w:p>
    <w:p>
      <w:pPr>
        <w:pStyle w:val="PromptBlock"/>
      </w:pPr>
      <w:r>
        <w:rPr>
          <w:rFonts w:ascii="Liberation Sans" w:hAnsi="Liberation Sans"/>
          <w:color w:val="2C2A27"/>
          <w:sz w:val="19"/>
        </w:rPr>
        <w:t>• Datos persistentes por al menos un mes.</w:t>
      </w:r>
    </w:p>
    <w:p>
      <w:pPr>
        <w:pStyle w:val="PromptBlock"/>
      </w:pPr>
      <w:r>
        <w:rPr>
          <w:rFonts w:ascii="Liberation Sans" w:hAnsi="Liberation Sans"/>
          <w:color w:val="2C2A27"/>
          <w:sz w:val="19"/>
        </w:rPr>
        <w:t>• Exportación de votos y ganadores.</w:t>
      </w:r>
    </w:p>
    <w:p>
      <w:pPr>
        <w:pStyle w:val="PromptBlock"/>
      </w:pPr>
      <w:r>
        <w:rPr>
          <w:rFonts w:ascii="Liberation Sans" w:hAnsi="Liberation Sans"/>
          <w:color w:val="2C2A27"/>
          <w:sz w:val="19"/>
        </w:rPr>
        <w:t>Importante: aunque algunas referencias visuales mencionen Supabase Realtime, implementar la funcionalidad en tiempo real usando Firestore listeners. No usar Supabase en este MVP.</w:t>
      </w:r>
    </w:p>
    <w:p>
      <w:pPr>
        <w:pStyle w:val="Heading2"/>
        <w:jc w:val="left"/>
      </w:pPr>
      <w:r>
        <w:t>3.2 Datos base del evento</w:t>
      </w:r>
    </w:p>
    <w:p>
      <w:pPr>
        <w:pStyle w:val="PromptBlock"/>
      </w:pPr>
      <w:r>
        <w:rPr>
          <w:rFonts w:ascii="Liberation Sans" w:hAnsi="Liberation Sans"/>
          <w:color w:val="2C2A27"/>
          <w:sz w:val="19"/>
        </w:rPr>
        <w:t>• Nombre del evento: Baby Shower.</w:t>
      </w:r>
    </w:p>
    <w:p>
      <w:pPr>
        <w:pStyle w:val="PromptBlock"/>
      </w:pPr>
      <w:r>
        <w:rPr>
          <w:rFonts w:ascii="Liberation Sans" w:hAnsi="Liberation Sans"/>
          <w:color w:val="2C2A27"/>
          <w:sz w:val="19"/>
        </w:rPr>
        <w:t>• Slug inicial: baby-shower.</w:t>
      </w:r>
    </w:p>
    <w:p>
      <w:pPr>
        <w:pStyle w:val="PromptBlock"/>
      </w:pPr>
      <w:r>
        <w:rPr>
          <w:rFonts w:ascii="Liberation Sans" w:hAnsi="Liberation Sans"/>
          <w:color w:val="2C2A27"/>
          <w:sz w:val="19"/>
        </w:rPr>
        <w:t>• Ruta pública inicial: /e/baby-shower.</w:t>
      </w:r>
    </w:p>
    <w:p>
      <w:pPr>
        <w:pStyle w:val="PromptBlock"/>
      </w:pPr>
      <w:r>
        <w:rPr>
          <w:rFonts w:ascii="Liberation Sans" w:hAnsi="Liberation Sans"/>
          <w:color w:val="2C2A27"/>
          <w:sz w:val="19"/>
        </w:rPr>
        <w:t>• Código secreto del encargado: el bebe.</w:t>
      </w:r>
    </w:p>
    <w:p>
      <w:pPr>
        <w:pStyle w:val="PromptBlock"/>
      </w:pPr>
      <w:r>
        <w:rPr>
          <w:rFonts w:ascii="Liberation Sans" w:hAnsi="Liberation Sans"/>
          <w:color w:val="2C2A27"/>
          <w:sz w:val="19"/>
        </w:rPr>
        <w:t>• No mostrar nombre de los papás.</w:t>
      </w:r>
    </w:p>
    <w:p>
      <w:pPr>
        <w:pStyle w:val="PromptBlock"/>
      </w:pPr>
      <w:r>
        <w:rPr>
          <w:rFonts w:ascii="Liberation Sans" w:hAnsi="Liberation Sans"/>
          <w:color w:val="2C2A27"/>
          <w:sz w:val="19"/>
        </w:rPr>
        <w:t>• No mostrar nombre del bebé.</w:t>
      </w:r>
    </w:p>
    <w:p>
      <w:pPr>
        <w:pStyle w:val="PromptBlock"/>
      </w:pPr>
      <w:r>
        <w:rPr>
          <w:rFonts w:ascii="Liberation Sans" w:hAnsi="Liberation Sans"/>
          <w:color w:val="2C2A27"/>
          <w:sz w:val="19"/>
        </w:rPr>
        <w:t>• La app se usará durante el evento y deberá quedar disponible como recuerdo por al menos un mes.</w:t>
      </w:r>
    </w:p>
    <w:p>
      <w:pPr>
        <w:pStyle w:val="Heading2"/>
        <w:jc w:val="left"/>
      </w:pPr>
      <w:r>
        <w:t>3.3 Seguridad del código secreto</w:t>
      </w:r>
    </w:p>
    <w:p>
      <w:pPr>
        <w:pStyle w:val="PromptBlock"/>
      </w:pPr>
      <w:r>
        <w:rPr>
          <w:rFonts w:ascii="Liberation Sans" w:hAnsi="Liberation Sans"/>
          <w:color w:val="2C2A27"/>
          <w:sz w:val="19"/>
        </w:rPr>
        <w:t>El código secreto no debe quedar expuesto como simple validación visual en el frontend. Para el MVP, usar Firebase Auth con un usuario técnico de encargado y mostrar al usuario solo un input de “Código secreto”. Internamente, el sistema puede autenticar contra Firebase Auth usando un email técnico y el código ingresado como contraseña, o implementar una validación segura equivalente. El panel admin no debe depender solo de ocultar botones.</w:t>
      </w:r>
    </w:p>
    <w:p>
      <w:pPr>
        <w:pStyle w:val="Heading2"/>
        <w:jc w:val="left"/>
      </w:pPr>
      <w:r>
        <w:t>3.4 Rutas públicas</w:t>
      </w:r>
    </w:p>
    <w:p>
      <w:pPr>
        <w:pStyle w:val="CodeLine"/>
        <w:shd w:fill="FAF8F2"/>
      </w:pPr>
      <w:r>
        <w:rPr>
          <w:rFonts w:ascii="Liberation Mono" w:hAnsi="Liberation Mono"/>
          <w:color w:val="333333"/>
          <w:sz w:val="16"/>
        </w:rPr>
        <w:t>/e/:eventSlug</w:t>
      </w:r>
    </w:p>
    <w:p>
      <w:pPr>
        <w:pStyle w:val="CodeLine"/>
        <w:shd w:fill="FAF8F2"/>
      </w:pPr>
      <w:r>
        <w:rPr>
          <w:rFonts w:ascii="Liberation Mono" w:hAnsi="Liberation Mono"/>
          <w:color w:val="333333"/>
          <w:sz w:val="16"/>
        </w:rPr>
        <w:t>/e/:eventSlug/votar</w:t>
      </w:r>
    </w:p>
    <w:p>
      <w:pPr>
        <w:pStyle w:val="CodeLine"/>
        <w:shd w:fill="FAF8F2"/>
      </w:pPr>
      <w:r>
        <w:rPr>
          <w:rFonts w:ascii="Liberation Mono" w:hAnsi="Liberation Mono"/>
          <w:color w:val="333333"/>
          <w:sz w:val="16"/>
        </w:rPr>
        <w:t>/e/:eventSlug/gracias/:voteId</w:t>
      </w:r>
    </w:p>
    <w:p>
      <w:pPr>
        <w:pStyle w:val="CodeLine"/>
        <w:shd w:fill="FAF8F2"/>
      </w:pPr>
      <w:r>
        <w:rPr>
          <w:rFonts w:ascii="Liberation Mono" w:hAnsi="Liberation Mono"/>
          <w:color w:val="333333"/>
          <w:sz w:val="16"/>
        </w:rPr>
        <w:t>/e/:eventSlug/muro</w:t>
      </w:r>
    </w:p>
    <w:p>
      <w:pPr>
        <w:pStyle w:val="CodeLine"/>
        <w:shd w:fill="FAF8F2"/>
      </w:pPr>
      <w:r>
        <w:rPr>
          <w:rFonts w:ascii="Liberation Mono" w:hAnsi="Liberation Mono"/>
          <w:color w:val="333333"/>
          <w:sz w:val="16"/>
        </w:rPr>
        <w:t>/e/:eventSlug/resultados</w:t>
      </w:r>
    </w:p>
    <w:p>
      <w:pPr>
        <w:pStyle w:val="CodeLine"/>
        <w:shd w:fill="FAF8F2"/>
      </w:pPr>
      <w:r>
        <w:rPr>
          <w:rFonts w:ascii="Liberation Mono" w:hAnsi="Liberation Mono"/>
          <w:color w:val="333333"/>
          <w:sz w:val="16"/>
        </w:rPr>
        <w:t>/e/:eventSlug/revelacion</w:t>
      </w:r>
    </w:p>
    <w:p>
      <w:pPr>
        <w:pStyle w:val="CodeLine"/>
        <w:shd w:fill="FAF8F2"/>
      </w:pPr>
      <w:r>
        <w:rPr>
          <w:rFonts w:ascii="Liberation Mono" w:hAnsi="Liberation Mono"/>
          <w:color w:val="333333"/>
          <w:sz w:val="16"/>
        </w:rPr>
        <w:t>/e/:eventSlug/qr</w:t>
      </w:r>
    </w:p>
    <w:p>
      <w:pPr>
        <w:pStyle w:val="CodeLine"/>
        <w:shd w:fill="FAF8F2"/>
      </w:pPr>
      <w:r>
        <w:rPr>
          <w:rFonts w:ascii="Liberation Mono" w:hAnsi="Liberation Mono"/>
          <w:color w:val="333333"/>
          <w:sz w:val="16"/>
        </w:rPr>
        <w:t>/e/:eventSlug/pantalla</w:t>
      </w:r>
    </w:p>
    <w:p>
      <w:pPr>
        <w:pStyle w:val="CodeLine"/>
        <w:shd w:fill="FAF8F2"/>
      </w:pPr>
      <w:r>
        <w:rPr>
          <w:rFonts w:ascii="Liberation Mono" w:hAnsi="Liberation Mono"/>
          <w:color w:val="333333"/>
          <w:sz w:val="16"/>
        </w:rPr>
        <w:t>/pantalla como alias del evento activo</w:t>
      </w:r>
    </w:p>
    <w:p/>
    <w:p>
      <w:pPr>
        <w:pStyle w:val="Heading2"/>
        <w:jc w:val="left"/>
      </w:pPr>
      <w:r>
        <w:t>3.5 Rutas admin</w:t>
      </w:r>
    </w:p>
    <w:p>
      <w:pPr>
        <w:pStyle w:val="CodeLine"/>
        <w:shd w:fill="FAF8F2"/>
      </w:pPr>
      <w:r>
        <w:rPr>
          <w:rFonts w:ascii="Liberation Mono" w:hAnsi="Liberation Mono"/>
          <w:color w:val="333333"/>
          <w:sz w:val="16"/>
        </w:rPr>
        <w:t>/admin</w:t>
      </w:r>
    </w:p>
    <w:p>
      <w:pPr>
        <w:pStyle w:val="CodeLine"/>
        <w:shd w:fill="FAF8F2"/>
      </w:pPr>
      <w:r>
        <w:rPr>
          <w:rFonts w:ascii="Liberation Mono" w:hAnsi="Liberation Mono"/>
          <w:color w:val="333333"/>
          <w:sz w:val="16"/>
        </w:rPr>
        <w:t>/admin/eventos</w:t>
      </w:r>
    </w:p>
    <w:p>
      <w:pPr>
        <w:pStyle w:val="CodeLine"/>
        <w:shd w:fill="FAF8F2"/>
      </w:pPr>
      <w:r>
        <w:rPr>
          <w:rFonts w:ascii="Liberation Mono" w:hAnsi="Liberation Mono"/>
          <w:color w:val="333333"/>
          <w:sz w:val="16"/>
        </w:rPr>
        <w:t>/admin/eventos/:eventId/dashboard</w:t>
      </w:r>
    </w:p>
    <w:p>
      <w:pPr>
        <w:pStyle w:val="CodeLine"/>
        <w:shd w:fill="FAF8F2"/>
      </w:pPr>
      <w:r>
        <w:rPr>
          <w:rFonts w:ascii="Liberation Mono" w:hAnsi="Liberation Mono"/>
          <w:color w:val="333333"/>
          <w:sz w:val="16"/>
        </w:rPr>
        <w:t>/admin/eventos/:eventId/configuracion</w:t>
      </w:r>
    </w:p>
    <w:p/>
    <w:p>
      <w:pPr>
        <w:pStyle w:val="Heading2"/>
        <w:jc w:val="left"/>
      </w:pPr>
      <w:r>
        <w:t>3.6 Diseño visual general</w:t>
      </w:r>
    </w:p>
    <w:p>
      <w:pPr>
        <w:pStyle w:val="PromptBlock"/>
      </w:pPr>
      <w:r>
        <w:rPr>
          <w:rFonts w:ascii="Liberation Sans" w:hAnsi="Liberation Sans"/>
          <w:color w:val="2C2A27"/>
          <w:sz w:val="19"/>
        </w:rPr>
        <w:t>Crear una experiencia boho elegante, cálida, minimalista y premium, inspirada en las imágenes de referencia.</w:t>
      </w:r>
    </w:p>
    <w:p>
      <w:pPr>
        <w:pStyle w:val="PromptBlock"/>
      </w:pPr>
      <w:r>
        <w:rPr>
          <w:rFonts w:ascii="Liberation Sans" w:hAnsi="Liberation Sans"/>
          <w:color w:val="2C2A27"/>
          <w:sz w:val="19"/>
        </w:rPr>
        <w:t>Paleta visual:</w:t>
      </w:r>
    </w:p>
    <w:p>
      <w:pPr>
        <w:pStyle w:val="PromptBlock"/>
      </w:pPr>
      <w:r>
        <w:rPr>
          <w:rFonts w:ascii="Liberation Sans" w:hAnsi="Liberation Sans"/>
          <w:color w:val="2C2A27"/>
          <w:sz w:val="19"/>
        </w:rPr>
        <w:t>• Fondo marfil: #F8F5EE.</w:t>
      </w:r>
    </w:p>
    <w:p>
      <w:pPr>
        <w:pStyle w:val="PromptBlock"/>
      </w:pPr>
      <w:r>
        <w:rPr>
          <w:rFonts w:ascii="Liberation Sans" w:hAnsi="Liberation Sans"/>
          <w:color w:val="2C2A27"/>
          <w:sz w:val="19"/>
        </w:rPr>
        <w:t>• Fondo alternativo cálido: #FAF8F2.</w:t>
      </w:r>
    </w:p>
    <w:p>
      <w:pPr>
        <w:pStyle w:val="PromptBlock"/>
      </w:pPr>
      <w:r>
        <w:rPr>
          <w:rFonts w:ascii="Liberation Sans" w:hAnsi="Liberation Sans"/>
          <w:color w:val="2C2A27"/>
          <w:sz w:val="19"/>
        </w:rPr>
        <w:t>• Team Niña / Terracotta Old Rose: #E8A598.</w:t>
      </w:r>
    </w:p>
    <w:p>
      <w:pPr>
        <w:pStyle w:val="PromptBlock"/>
      </w:pPr>
      <w:r>
        <w:rPr>
          <w:rFonts w:ascii="Liberation Sans" w:hAnsi="Liberation Sans"/>
          <w:color w:val="2C2A27"/>
          <w:sz w:val="19"/>
        </w:rPr>
        <w:t>• Team Niño / Slate Blue: #8FA5B5.</w:t>
      </w:r>
    </w:p>
    <w:p>
      <w:pPr>
        <w:pStyle w:val="PromptBlock"/>
      </w:pPr>
      <w:r>
        <w:rPr>
          <w:rFonts w:ascii="Liberation Sans" w:hAnsi="Liberation Sans"/>
          <w:color w:val="2C2A27"/>
          <w:sz w:val="19"/>
        </w:rPr>
        <w:t>• Dorado elegante: #B79B5B.</w:t>
      </w:r>
    </w:p>
    <w:p>
      <w:pPr>
        <w:pStyle w:val="PromptBlock"/>
      </w:pPr>
      <w:r>
        <w:rPr>
          <w:rFonts w:ascii="Liberation Sans" w:hAnsi="Liberation Sans"/>
          <w:color w:val="2C2A27"/>
          <w:sz w:val="19"/>
        </w:rPr>
        <w:t>• Dorado claro: #C4A35A.</w:t>
      </w:r>
    </w:p>
    <w:p>
      <w:pPr>
        <w:pStyle w:val="PromptBlock"/>
      </w:pPr>
      <w:r>
        <w:rPr>
          <w:rFonts w:ascii="Liberation Sans" w:hAnsi="Liberation Sans"/>
          <w:color w:val="2C2A27"/>
          <w:sz w:val="19"/>
        </w:rPr>
        <w:t>• Texto oscuro: #2C2A27.</w:t>
      </w:r>
    </w:p>
    <w:p>
      <w:pPr>
        <w:pStyle w:val="PromptBlock"/>
      </w:pPr>
      <w:r>
        <w:rPr>
          <w:rFonts w:ascii="Liberation Sans" w:hAnsi="Liberation Sans"/>
          <w:color w:val="2C2A27"/>
          <w:sz w:val="19"/>
        </w:rPr>
        <w:t>• Beige decorativo: #CBBBA5.</w:t>
      </w:r>
    </w:p>
    <w:tbl>
      <w:tblPr>
        <w:tblStyle w:val="TableGrid"/>
        <w:tblW w:type="pct" w:w="4250"/>
        <w:jc w:val="center"/>
        <w:tblLook w:firstColumn="1" w:firstRow="1" w:lastColumn="0" w:lastRow="0" w:noHBand="0" w:noVBand="1" w:val="04A0"/>
      </w:tblPr>
      <w:tblGrid>
        <w:gridCol w:w="3298"/>
        <w:gridCol w:w="3298"/>
        <w:gridCol w:w="3298"/>
      </w:tblGrid>
      <w:tr>
        <w:tc>
          <w:tcPr>
            <w:tcW w:type="dxa" w:w="3298"/>
            <w:shd w:fill="B79B5B"/>
            <w:tcBorders>
              <w:top w:val="single" w:sz="4" w:color="B79B5B"/>
              <w:left w:val="single" w:sz="4" w:color="B79B5B"/>
              <w:bottom w:val="single" w:sz="4" w:color="B79B5B"/>
              <w:right w:val="single" w:sz="4" w:color="B79B5B"/>
            </w:tcBorders>
          </w:tcPr>
          <w:p>
            <w:pPr>
              <w:jc w:val="center"/>
            </w:pPr>
            <w:r>
              <w:rPr>
                <w:rFonts w:ascii="Liberation Sans" w:hAnsi="Liberation Sans"/>
                <w:b/>
                <w:color w:val="FFFFFF"/>
                <w:sz w:val="18"/>
              </w:rPr>
              <w:t>Uso</w:t>
            </w:r>
          </w:p>
        </w:tc>
        <w:tc>
          <w:tcPr>
            <w:tcW w:type="dxa" w:w="3298"/>
            <w:shd w:fill="B79B5B"/>
            <w:tcBorders>
              <w:top w:val="single" w:sz="4" w:color="B79B5B"/>
              <w:left w:val="single" w:sz="4" w:color="B79B5B"/>
              <w:bottom w:val="single" w:sz="4" w:color="B79B5B"/>
              <w:right w:val="single" w:sz="4" w:color="B79B5B"/>
            </w:tcBorders>
          </w:tcPr>
          <w:p>
            <w:pPr>
              <w:jc w:val="center"/>
            </w:pPr>
            <w:r>
              <w:rPr>
                <w:rFonts w:ascii="Liberation Sans" w:hAnsi="Liberation Sans"/>
                <w:b/>
                <w:color w:val="FFFFFF"/>
                <w:sz w:val="18"/>
              </w:rPr>
              <w:t>Color</w:t>
            </w:r>
          </w:p>
        </w:tc>
        <w:tc>
          <w:tcPr>
            <w:tcW w:type="dxa" w:w="3298"/>
            <w:shd w:fill="B79B5B"/>
            <w:tcBorders>
              <w:top w:val="single" w:sz="4" w:color="B79B5B"/>
              <w:left w:val="single" w:sz="4" w:color="B79B5B"/>
              <w:bottom w:val="single" w:sz="4" w:color="B79B5B"/>
              <w:right w:val="single" w:sz="4" w:color="B79B5B"/>
            </w:tcBorders>
          </w:tcPr>
          <w:p>
            <w:pPr>
              <w:jc w:val="center"/>
            </w:pPr>
            <w:r>
              <w:rPr>
                <w:rFonts w:ascii="Liberation Sans" w:hAnsi="Liberation Sans"/>
                <w:b/>
                <w:color w:val="FFFFFF"/>
                <w:sz w:val="18"/>
              </w:rPr>
              <w:t>Hex</w:t>
            </w:r>
          </w:p>
        </w:tc>
      </w:tr>
      <w:tr>
        <w:tc>
          <w:tcPr>
            <w:tcW w:type="dxa" w:w="3298"/>
            <w:shd w:fill="FAF8F2"/>
            <w:tcBorders>
              <w:top w:val="single" w:sz="4" w:color="D9CBB8"/>
              <w:left w:val="single" w:sz="4" w:color="D9CBB8"/>
              <w:bottom w:val="single" w:sz="4" w:color="D9CBB8"/>
              <w:right w:val="single" w:sz="4" w:color="D9CBB8"/>
            </w:tcBorders>
          </w:tcPr>
          <w:p>
            <w:pPr>
              <w:jc w:val="left"/>
            </w:pPr>
            <w:r>
              <w:rPr>
                <w:rFonts w:ascii="Liberation Sans" w:hAnsi="Liberation Sans"/>
                <w:color w:val="2C2A27"/>
                <w:sz w:val="17"/>
              </w:rPr>
              <w:t>Fondo marfil</w:t>
            </w:r>
          </w:p>
        </w:tc>
        <w:tc>
          <w:tcPr>
            <w:tcW w:type="dxa" w:w="3298"/>
            <w:shd w:fill="F8F5EE"/>
            <w:tcBorders>
              <w:top w:val="single" w:sz="4" w:color="D9CBB8"/>
              <w:left w:val="single" w:sz="4" w:color="D9CBB8"/>
              <w:bottom w:val="single" w:sz="4" w:color="D9CBB8"/>
              <w:right w:val="single" w:sz="4" w:color="D9CBB8"/>
            </w:tcBorders>
          </w:tcPr>
          <w:p>
            <w:pPr>
              <w:jc w:val="center"/>
            </w:pPr>
            <w:r>
              <w:t xml:space="preserve">     </w:t>
            </w:r>
          </w:p>
        </w:tc>
        <w:tc>
          <w:tcPr>
            <w:tcW w:type="dxa" w:w="3298"/>
            <w:shd w:fill="FAF8F2"/>
            <w:tcBorders>
              <w:top w:val="single" w:sz="4" w:color="D9CBB8"/>
              <w:left w:val="single" w:sz="4" w:color="D9CBB8"/>
              <w:bottom w:val="single" w:sz="4" w:color="D9CBB8"/>
              <w:right w:val="single" w:sz="4" w:color="D9CBB8"/>
            </w:tcBorders>
          </w:tcPr>
          <w:p>
            <w:pPr>
              <w:jc w:val="left"/>
            </w:pPr>
            <w:r>
              <w:rPr>
                <w:rFonts w:ascii="Liberation Sans" w:hAnsi="Liberation Sans"/>
                <w:color w:val="2C2A27"/>
                <w:sz w:val="17"/>
              </w:rPr>
              <w:t>#F8F5EE</w:t>
            </w:r>
          </w:p>
        </w:tc>
      </w:tr>
      <w:tr>
        <w:tc>
          <w:tcPr>
            <w:tcW w:type="dxa" w:w="3298"/>
            <w:shd w:fill="FAF8F2"/>
            <w:tcBorders>
              <w:top w:val="single" w:sz="4" w:color="D9CBB8"/>
              <w:left w:val="single" w:sz="4" w:color="D9CBB8"/>
              <w:bottom w:val="single" w:sz="4" w:color="D9CBB8"/>
              <w:right w:val="single" w:sz="4" w:color="D9CBB8"/>
            </w:tcBorders>
          </w:tcPr>
          <w:p>
            <w:pPr>
              <w:jc w:val="left"/>
            </w:pPr>
            <w:r>
              <w:rPr>
                <w:rFonts w:ascii="Liberation Sans" w:hAnsi="Liberation Sans"/>
                <w:color w:val="2C2A27"/>
                <w:sz w:val="17"/>
              </w:rPr>
              <w:t>Fondo cálido alternativo</w:t>
            </w:r>
          </w:p>
        </w:tc>
        <w:tc>
          <w:tcPr>
            <w:tcW w:type="dxa" w:w="3298"/>
            <w:shd w:fill="FAF8F2"/>
            <w:tcBorders>
              <w:top w:val="single" w:sz="4" w:color="D9CBB8"/>
              <w:left w:val="single" w:sz="4" w:color="D9CBB8"/>
              <w:bottom w:val="single" w:sz="4" w:color="D9CBB8"/>
              <w:right w:val="single" w:sz="4" w:color="D9CBB8"/>
            </w:tcBorders>
          </w:tcPr>
          <w:p>
            <w:pPr>
              <w:jc w:val="center"/>
            </w:pPr>
            <w:r>
              <w:t xml:space="preserve">     </w:t>
            </w:r>
          </w:p>
        </w:tc>
        <w:tc>
          <w:tcPr>
            <w:tcW w:type="dxa" w:w="3298"/>
            <w:shd w:fill="FAF8F2"/>
            <w:tcBorders>
              <w:top w:val="single" w:sz="4" w:color="D9CBB8"/>
              <w:left w:val="single" w:sz="4" w:color="D9CBB8"/>
              <w:bottom w:val="single" w:sz="4" w:color="D9CBB8"/>
              <w:right w:val="single" w:sz="4" w:color="D9CBB8"/>
            </w:tcBorders>
          </w:tcPr>
          <w:p>
            <w:pPr>
              <w:jc w:val="left"/>
            </w:pPr>
            <w:r>
              <w:rPr>
                <w:rFonts w:ascii="Liberation Sans" w:hAnsi="Liberation Sans"/>
                <w:color w:val="2C2A27"/>
                <w:sz w:val="17"/>
              </w:rPr>
              <w:t>#FAF8F2</w:t>
            </w:r>
          </w:p>
        </w:tc>
      </w:tr>
      <w:tr>
        <w:tc>
          <w:tcPr>
            <w:tcW w:type="dxa" w:w="3298"/>
            <w:shd w:fill="FAF8F2"/>
            <w:tcBorders>
              <w:top w:val="single" w:sz="4" w:color="D9CBB8"/>
              <w:left w:val="single" w:sz="4" w:color="D9CBB8"/>
              <w:bottom w:val="single" w:sz="4" w:color="D9CBB8"/>
              <w:right w:val="single" w:sz="4" w:color="D9CBB8"/>
            </w:tcBorders>
          </w:tcPr>
          <w:p>
            <w:pPr>
              <w:jc w:val="left"/>
            </w:pPr>
            <w:r>
              <w:rPr>
                <w:rFonts w:ascii="Liberation Sans" w:hAnsi="Liberation Sans"/>
                <w:color w:val="2C2A27"/>
                <w:sz w:val="17"/>
              </w:rPr>
              <w:t>Team Niña / Terracotta Old Rose</w:t>
            </w:r>
          </w:p>
        </w:tc>
        <w:tc>
          <w:tcPr>
            <w:tcW w:type="dxa" w:w="3298"/>
            <w:shd w:fill="E8A598"/>
            <w:tcBorders>
              <w:top w:val="single" w:sz="4" w:color="D9CBB8"/>
              <w:left w:val="single" w:sz="4" w:color="D9CBB8"/>
              <w:bottom w:val="single" w:sz="4" w:color="D9CBB8"/>
              <w:right w:val="single" w:sz="4" w:color="D9CBB8"/>
            </w:tcBorders>
          </w:tcPr>
          <w:p>
            <w:pPr>
              <w:jc w:val="center"/>
            </w:pPr>
            <w:r>
              <w:t xml:space="preserve">     </w:t>
            </w:r>
          </w:p>
        </w:tc>
        <w:tc>
          <w:tcPr>
            <w:tcW w:type="dxa" w:w="3298"/>
            <w:shd w:fill="FAF8F2"/>
            <w:tcBorders>
              <w:top w:val="single" w:sz="4" w:color="D9CBB8"/>
              <w:left w:val="single" w:sz="4" w:color="D9CBB8"/>
              <w:bottom w:val="single" w:sz="4" w:color="D9CBB8"/>
              <w:right w:val="single" w:sz="4" w:color="D9CBB8"/>
            </w:tcBorders>
          </w:tcPr>
          <w:p>
            <w:pPr>
              <w:jc w:val="left"/>
            </w:pPr>
            <w:r>
              <w:rPr>
                <w:rFonts w:ascii="Liberation Sans" w:hAnsi="Liberation Sans"/>
                <w:color w:val="2C2A27"/>
                <w:sz w:val="17"/>
              </w:rPr>
              <w:t>#E8A598</w:t>
            </w:r>
          </w:p>
        </w:tc>
      </w:tr>
      <w:tr>
        <w:tc>
          <w:tcPr>
            <w:tcW w:type="dxa" w:w="3298"/>
            <w:shd w:fill="FAF8F2"/>
            <w:tcBorders>
              <w:top w:val="single" w:sz="4" w:color="D9CBB8"/>
              <w:left w:val="single" w:sz="4" w:color="D9CBB8"/>
              <w:bottom w:val="single" w:sz="4" w:color="D9CBB8"/>
              <w:right w:val="single" w:sz="4" w:color="D9CBB8"/>
            </w:tcBorders>
          </w:tcPr>
          <w:p>
            <w:pPr>
              <w:jc w:val="left"/>
            </w:pPr>
            <w:r>
              <w:rPr>
                <w:rFonts w:ascii="Liberation Sans" w:hAnsi="Liberation Sans"/>
                <w:color w:val="2C2A27"/>
                <w:sz w:val="17"/>
              </w:rPr>
              <w:t>Team Niño / Slate Blue</w:t>
            </w:r>
          </w:p>
        </w:tc>
        <w:tc>
          <w:tcPr>
            <w:tcW w:type="dxa" w:w="3298"/>
            <w:shd w:fill="8FA5B5"/>
            <w:tcBorders>
              <w:top w:val="single" w:sz="4" w:color="D9CBB8"/>
              <w:left w:val="single" w:sz="4" w:color="D9CBB8"/>
              <w:bottom w:val="single" w:sz="4" w:color="D9CBB8"/>
              <w:right w:val="single" w:sz="4" w:color="D9CBB8"/>
            </w:tcBorders>
          </w:tcPr>
          <w:p>
            <w:pPr>
              <w:jc w:val="center"/>
            </w:pPr>
            <w:r>
              <w:t xml:space="preserve">     </w:t>
            </w:r>
          </w:p>
        </w:tc>
        <w:tc>
          <w:tcPr>
            <w:tcW w:type="dxa" w:w="3298"/>
            <w:shd w:fill="FAF8F2"/>
            <w:tcBorders>
              <w:top w:val="single" w:sz="4" w:color="D9CBB8"/>
              <w:left w:val="single" w:sz="4" w:color="D9CBB8"/>
              <w:bottom w:val="single" w:sz="4" w:color="D9CBB8"/>
              <w:right w:val="single" w:sz="4" w:color="D9CBB8"/>
            </w:tcBorders>
          </w:tcPr>
          <w:p>
            <w:pPr>
              <w:jc w:val="left"/>
            </w:pPr>
            <w:r>
              <w:rPr>
                <w:rFonts w:ascii="Liberation Sans" w:hAnsi="Liberation Sans"/>
                <w:color w:val="2C2A27"/>
                <w:sz w:val="17"/>
              </w:rPr>
              <w:t>#8FA5B5</w:t>
            </w:r>
          </w:p>
        </w:tc>
      </w:tr>
      <w:tr>
        <w:tc>
          <w:tcPr>
            <w:tcW w:type="dxa" w:w="3298"/>
            <w:shd w:fill="FAF8F2"/>
            <w:tcBorders>
              <w:top w:val="single" w:sz="4" w:color="D9CBB8"/>
              <w:left w:val="single" w:sz="4" w:color="D9CBB8"/>
              <w:bottom w:val="single" w:sz="4" w:color="D9CBB8"/>
              <w:right w:val="single" w:sz="4" w:color="D9CBB8"/>
            </w:tcBorders>
          </w:tcPr>
          <w:p>
            <w:pPr>
              <w:jc w:val="left"/>
            </w:pPr>
            <w:r>
              <w:rPr>
                <w:rFonts w:ascii="Liberation Sans" w:hAnsi="Liberation Sans"/>
                <w:color w:val="2C2A27"/>
                <w:sz w:val="17"/>
              </w:rPr>
              <w:t>Dorado elegante</w:t>
            </w:r>
          </w:p>
        </w:tc>
        <w:tc>
          <w:tcPr>
            <w:tcW w:type="dxa" w:w="3298"/>
            <w:shd w:fill="B79B5B"/>
            <w:tcBorders>
              <w:top w:val="single" w:sz="4" w:color="D9CBB8"/>
              <w:left w:val="single" w:sz="4" w:color="D9CBB8"/>
              <w:bottom w:val="single" w:sz="4" w:color="D9CBB8"/>
              <w:right w:val="single" w:sz="4" w:color="D9CBB8"/>
            </w:tcBorders>
          </w:tcPr>
          <w:p>
            <w:pPr>
              <w:jc w:val="center"/>
            </w:pPr>
            <w:r>
              <w:t xml:space="preserve">     </w:t>
            </w:r>
          </w:p>
        </w:tc>
        <w:tc>
          <w:tcPr>
            <w:tcW w:type="dxa" w:w="3298"/>
            <w:shd w:fill="FAF8F2"/>
            <w:tcBorders>
              <w:top w:val="single" w:sz="4" w:color="D9CBB8"/>
              <w:left w:val="single" w:sz="4" w:color="D9CBB8"/>
              <w:bottom w:val="single" w:sz="4" w:color="D9CBB8"/>
              <w:right w:val="single" w:sz="4" w:color="D9CBB8"/>
            </w:tcBorders>
          </w:tcPr>
          <w:p>
            <w:pPr>
              <w:jc w:val="left"/>
            </w:pPr>
            <w:r>
              <w:rPr>
                <w:rFonts w:ascii="Liberation Sans" w:hAnsi="Liberation Sans"/>
                <w:color w:val="2C2A27"/>
                <w:sz w:val="17"/>
              </w:rPr>
              <w:t>#B79B5B</w:t>
            </w:r>
          </w:p>
        </w:tc>
      </w:tr>
      <w:tr>
        <w:tc>
          <w:tcPr>
            <w:tcW w:type="dxa" w:w="3298"/>
            <w:shd w:fill="FAF8F2"/>
            <w:tcBorders>
              <w:top w:val="single" w:sz="4" w:color="D9CBB8"/>
              <w:left w:val="single" w:sz="4" w:color="D9CBB8"/>
              <w:bottom w:val="single" w:sz="4" w:color="D9CBB8"/>
              <w:right w:val="single" w:sz="4" w:color="D9CBB8"/>
            </w:tcBorders>
          </w:tcPr>
          <w:p>
            <w:pPr>
              <w:jc w:val="left"/>
            </w:pPr>
            <w:r>
              <w:rPr>
                <w:rFonts w:ascii="Liberation Sans" w:hAnsi="Liberation Sans"/>
                <w:color w:val="2C2A27"/>
                <w:sz w:val="17"/>
              </w:rPr>
              <w:t>Texto oscuro</w:t>
            </w:r>
          </w:p>
        </w:tc>
        <w:tc>
          <w:tcPr>
            <w:tcW w:type="dxa" w:w="3298"/>
            <w:shd w:fill="2C2A27"/>
            <w:tcBorders>
              <w:top w:val="single" w:sz="4" w:color="D9CBB8"/>
              <w:left w:val="single" w:sz="4" w:color="D9CBB8"/>
              <w:bottom w:val="single" w:sz="4" w:color="D9CBB8"/>
              <w:right w:val="single" w:sz="4" w:color="D9CBB8"/>
            </w:tcBorders>
          </w:tcPr>
          <w:p>
            <w:pPr>
              <w:jc w:val="center"/>
            </w:pPr>
            <w:r>
              <w:t xml:space="preserve">     </w:t>
            </w:r>
          </w:p>
        </w:tc>
        <w:tc>
          <w:tcPr>
            <w:tcW w:type="dxa" w:w="3298"/>
            <w:shd w:fill="FAF8F2"/>
            <w:tcBorders>
              <w:top w:val="single" w:sz="4" w:color="D9CBB8"/>
              <w:left w:val="single" w:sz="4" w:color="D9CBB8"/>
              <w:bottom w:val="single" w:sz="4" w:color="D9CBB8"/>
              <w:right w:val="single" w:sz="4" w:color="D9CBB8"/>
            </w:tcBorders>
          </w:tcPr>
          <w:p>
            <w:pPr>
              <w:jc w:val="left"/>
            </w:pPr>
            <w:r>
              <w:rPr>
                <w:rFonts w:ascii="Liberation Sans" w:hAnsi="Liberation Sans"/>
                <w:color w:val="2C2A27"/>
                <w:sz w:val="17"/>
              </w:rPr>
              <w:t>#2C2A27</w:t>
            </w:r>
          </w:p>
        </w:tc>
      </w:tr>
    </w:tbl>
    <w:p/>
    <w:p>
      <w:pPr>
        <w:pStyle w:val="PromptBlock"/>
      </w:pPr>
      <w:r>
        <w:rPr>
          <w:rFonts w:ascii="Liberation Sans" w:hAnsi="Liberation Sans"/>
          <w:color w:val="2C2A27"/>
          <w:sz w:val="19"/>
        </w:rPr>
        <w:t>Tipografía: títulos en una serif elegante tipo Playfair Display, Cormorant Garamond o Libre Baskerville. Textos, botones e inputs con Montserrat, Inter o Lato. Títulos en mayúsculas con letter-spacing. Botones en mayúsculas, limpios y amplios.</w:t>
      </w:r>
    </w:p>
    <w:p>
      <w:pPr>
        <w:pStyle w:val="PromptBlock"/>
      </w:pPr>
      <w:r>
        <w:rPr>
          <w:rFonts w:ascii="Liberation Sans" w:hAnsi="Liberation Sans"/>
          <w:color w:val="2C2A27"/>
          <w:sz w:val="19"/>
        </w:rPr>
        <w:t>Elementos visuales: pampas en esquinas, flores secas, líneas curvas doradas, confeti sutil durante revelación, tarjetas con bordes redondeados, sombras suaves, mucho espacio blanco, botones grandes para celular y pantallas de proyector con tipografía gigante y alta legibilidad.</w:t>
      </w:r>
    </w:p>
    <w:p>
      <w:pPr>
        <w:pStyle w:val="Heading2"/>
        <w:jc w:val="left"/>
      </w:pPr>
      <w:r>
        <w:t>3.7 Pantalla de bienvenida</w:t>
      </w:r>
    </w:p>
    <w:p>
      <w:pPr>
        <w:pStyle w:val="PromptBlock"/>
      </w:pPr>
      <w:r>
        <w:rPr>
          <w:rFonts w:ascii="Liberation Sans" w:hAnsi="Liberation Sans"/>
          <w:color w:val="2C2A27"/>
          <w:sz w:val="19"/>
        </w:rPr>
        <w:t>Ruta: /e/:eventSlug.</w:t>
      </w:r>
    </w:p>
    <w:p>
      <w:pPr>
        <w:pStyle w:val="PromptBlock"/>
      </w:pPr>
      <w:r>
        <w:rPr>
          <w:rFonts w:ascii="Liberation Sans" w:hAnsi="Liberation Sans"/>
          <w:color w:val="2C2A27"/>
          <w:sz w:val="19"/>
        </w:rPr>
        <w:t>Contenido requerido:</w:t>
      </w:r>
    </w:p>
    <w:p>
      <w:pPr>
        <w:pStyle w:val="PromptBlock"/>
      </w:pPr>
      <w:r>
        <w:rPr>
          <w:rFonts w:ascii="Liberation Sans" w:hAnsi="Liberation Sans"/>
          <w:color w:val="2C2A27"/>
          <w:sz w:val="19"/>
        </w:rPr>
        <w:t>• BABY SHOWER.</w:t>
      </w:r>
    </w:p>
    <w:p>
      <w:pPr>
        <w:pStyle w:val="PromptBlock"/>
      </w:pPr>
      <w:r>
        <w:rPr>
          <w:rFonts w:ascii="Liberation Sans" w:hAnsi="Liberation Sans"/>
          <w:color w:val="2C2A27"/>
          <w:sz w:val="19"/>
        </w:rPr>
        <w:t>• REVELACIÓN DE SEXO.</w:t>
      </w:r>
    </w:p>
    <w:p>
      <w:pPr>
        <w:pStyle w:val="PromptBlock"/>
      </w:pPr>
      <w:r>
        <w:rPr>
          <w:rFonts w:ascii="Liberation Sans" w:hAnsi="Liberation Sans"/>
          <w:color w:val="2C2A27"/>
          <w:sz w:val="19"/>
        </w:rPr>
        <w:t>• VOTA POR TU PREDICCIÓN.</w:t>
      </w:r>
    </w:p>
    <w:p>
      <w:pPr>
        <w:pStyle w:val="PromptBlock"/>
      </w:pPr>
      <w:r>
        <w:rPr>
          <w:rFonts w:ascii="Liberation Sans" w:hAnsi="Liberation Sans"/>
          <w:color w:val="2C2A27"/>
          <w:sz w:val="19"/>
        </w:rPr>
        <w:t>• Botón: EMPEZAR A VOTAR.</w:t>
      </w:r>
    </w:p>
    <w:p>
      <w:pPr>
        <w:pStyle w:val="PromptBlock"/>
      </w:pPr>
      <w:r>
        <w:rPr>
          <w:rFonts w:ascii="Liberation Sans" w:hAnsi="Liberation Sans"/>
          <w:color w:val="2C2A27"/>
          <w:sz w:val="19"/>
        </w:rPr>
        <w:t>Diseño: fondo marfil, pampas o flores secas en esquinas, título serif dorado, botón terracotta, layout vertical centrado y mobile first.</w:t>
      </w:r>
    </w:p>
    <w:p>
      <w:pPr>
        <w:pStyle w:val="Heading2"/>
        <w:jc w:val="left"/>
      </w:pPr>
      <w:r>
        <w:t>3.8 Pantalla de votación</w:t>
      </w:r>
    </w:p>
    <w:p>
      <w:pPr>
        <w:pStyle w:val="PromptBlock"/>
      </w:pPr>
      <w:r>
        <w:rPr>
          <w:rFonts w:ascii="Liberation Sans" w:hAnsi="Liberation Sans"/>
          <w:color w:val="2C2A27"/>
          <w:sz w:val="19"/>
        </w:rPr>
        <w:t>Ruta: /e/:eventSlug/votar.</w:t>
      </w:r>
    </w:p>
    <w:p>
      <w:pPr>
        <w:pStyle w:val="PromptBlock"/>
      </w:pPr>
      <w:r>
        <w:rPr>
          <w:rFonts w:ascii="Liberation Sans" w:hAnsi="Liberation Sans"/>
          <w:color w:val="2C2A27"/>
          <w:sz w:val="19"/>
        </w:rPr>
        <w:t>• Campo Nombre: obligatorio.</w:t>
      </w:r>
    </w:p>
    <w:p>
      <w:pPr>
        <w:pStyle w:val="PromptBlock"/>
      </w:pPr>
      <w:r>
        <w:rPr>
          <w:rFonts w:ascii="Liberation Sans" w:hAnsi="Liberation Sans"/>
          <w:color w:val="2C2A27"/>
          <w:sz w:val="19"/>
        </w:rPr>
        <w:t>• Campo Apellido: opcional.</w:t>
      </w:r>
    </w:p>
    <w:p>
      <w:pPr>
        <w:pStyle w:val="PromptBlock"/>
      </w:pPr>
      <w:r>
        <w:rPr>
          <w:rFonts w:ascii="Liberation Sans" w:hAnsi="Liberation Sans"/>
          <w:color w:val="2C2A27"/>
          <w:sz w:val="19"/>
        </w:rPr>
        <w:t>• Opción Team Niña.</w:t>
      </w:r>
    </w:p>
    <w:p>
      <w:pPr>
        <w:pStyle w:val="PromptBlock"/>
      </w:pPr>
      <w:r>
        <w:rPr>
          <w:rFonts w:ascii="Liberation Sans" w:hAnsi="Liberation Sans"/>
          <w:color w:val="2C2A27"/>
          <w:sz w:val="19"/>
        </w:rPr>
        <w:t>• Opción Team Niño.</w:t>
      </w:r>
    </w:p>
    <w:p>
      <w:pPr>
        <w:pStyle w:val="PromptBlock"/>
      </w:pPr>
      <w:r>
        <w:rPr>
          <w:rFonts w:ascii="Liberation Sans" w:hAnsi="Liberation Sans"/>
          <w:color w:val="2C2A27"/>
          <w:sz w:val="19"/>
        </w:rPr>
        <w:t>• Botón: CONFIRMAR VOTO.</w:t>
      </w:r>
    </w:p>
    <w:p>
      <w:pPr>
        <w:pStyle w:val="PromptBlock"/>
      </w:pPr>
      <w:r>
        <w:rPr>
          <w:rFonts w:ascii="Liberation Sans" w:hAnsi="Liberation Sans"/>
          <w:color w:val="2C2A27"/>
          <w:sz w:val="19"/>
        </w:rPr>
        <w:t>Reglas de votación:</w:t>
      </w:r>
    </w:p>
    <w:p>
      <w:pPr>
        <w:pStyle w:val="PromptBlock"/>
      </w:pPr>
      <w:r>
        <w:rPr>
          <w:rFonts w:ascii="Liberation Sans" w:hAnsi="Liberation Sans"/>
          <w:color w:val="2C2A27"/>
          <w:sz w:val="19"/>
        </w:rPr>
        <w:t>• El usuario debe escribir nombre.</w:t>
      </w:r>
    </w:p>
    <w:p>
      <w:pPr>
        <w:pStyle w:val="PromptBlock"/>
      </w:pPr>
      <w:r>
        <w:rPr>
          <w:rFonts w:ascii="Liberation Sans" w:hAnsi="Liberation Sans"/>
          <w:color w:val="2C2A27"/>
          <w:sz w:val="19"/>
        </w:rPr>
        <w:t>• Debe seleccionar una opción.</w:t>
      </w:r>
    </w:p>
    <w:p>
      <w:pPr>
        <w:pStyle w:val="PromptBlock"/>
      </w:pPr>
      <w:r>
        <w:rPr>
          <w:rFonts w:ascii="Liberation Sans" w:hAnsi="Liberation Sans"/>
          <w:color w:val="2C2A27"/>
          <w:sz w:val="19"/>
        </w:rPr>
        <w:t>• Al presionar CONFIRMAR VOTO, el voto se guarda inmediatamente.</w:t>
      </w:r>
    </w:p>
    <w:p>
      <w:pPr>
        <w:pStyle w:val="PromptBlock"/>
      </w:pPr>
      <w:r>
        <w:rPr>
          <w:rFonts w:ascii="Liberation Sans" w:hAnsi="Liberation Sans"/>
          <w:color w:val="2C2A27"/>
          <w:sz w:val="19"/>
        </w:rPr>
        <w:t>• No mostrar modal adicional de confirmación para el invitado.</w:t>
      </w:r>
    </w:p>
    <w:p>
      <w:pPr>
        <w:pStyle w:val="PromptBlock"/>
      </w:pPr>
      <w:r>
        <w:rPr>
          <w:rFonts w:ascii="Liberation Sans" w:hAnsi="Liberation Sans"/>
          <w:color w:val="2C2A27"/>
          <w:sz w:val="19"/>
        </w:rPr>
        <w:t>• El voto no puede editarse por el invitado.</w:t>
      </w:r>
    </w:p>
    <w:p>
      <w:pPr>
        <w:pStyle w:val="PromptBlock"/>
      </w:pPr>
      <w:r>
        <w:rPr>
          <w:rFonts w:ascii="Liberation Sans" w:hAnsi="Liberation Sans"/>
          <w:color w:val="2C2A27"/>
          <w:sz w:val="19"/>
        </w:rPr>
        <w:t>• Varios invitados pueden votar desde el mismo celular.</w:t>
      </w:r>
    </w:p>
    <w:p>
      <w:pPr>
        <w:pStyle w:val="PromptBlock"/>
      </w:pPr>
      <w:r>
        <w:rPr>
          <w:rFonts w:ascii="Liberation Sans" w:hAnsi="Liberation Sans"/>
          <w:color w:val="2C2A27"/>
          <w:sz w:val="19"/>
        </w:rPr>
        <w:t>• Guardar deviceId como referencia, pero no bloquear el dispositivo completo.</w:t>
      </w:r>
    </w:p>
    <w:p>
      <w:pPr>
        <w:pStyle w:val="PromptBlock"/>
      </w:pPr>
      <w:r>
        <w:rPr>
          <w:rFonts w:ascii="Liberation Sans" w:hAnsi="Liberation Sans"/>
          <w:color w:val="2C2A27"/>
          <w:sz w:val="19"/>
        </w:rPr>
        <w:t>• La validación principal de duplicado será por normalizedNameKey.</w:t>
      </w:r>
    </w:p>
    <w:p>
      <w:pPr>
        <w:pStyle w:val="PromptBlock"/>
      </w:pPr>
      <w:r>
        <w:rPr>
          <w:rFonts w:ascii="Liberation Sans" w:hAnsi="Liberation Sans"/>
          <w:color w:val="2C2A27"/>
          <w:sz w:val="19"/>
        </w:rPr>
        <w:t>• Si el usuario escribe solo nombre y ese nombre ya existe, pedir apellido, inicial o segundo nombre para diferenciar.</w:t>
      </w:r>
    </w:p>
    <w:p>
      <w:pPr>
        <w:pStyle w:val="PromptBlock"/>
      </w:pPr>
      <w:r>
        <w:rPr>
          <w:rFonts w:ascii="Liberation Sans" w:hAnsi="Liberation Sans"/>
          <w:color w:val="2C2A27"/>
          <w:sz w:val="19"/>
        </w:rPr>
        <w:t>• Si existe el mismo nombre + apellido normalizado, impedir duplicado.</w:t>
      </w:r>
    </w:p>
    <w:p>
      <w:pPr>
        <w:pStyle w:val="PromptBlock"/>
      </w:pPr>
      <w:r>
        <w:rPr>
          <w:rFonts w:ascii="Liberation Sans" w:hAnsi="Liberation Sans"/>
          <w:color w:val="2C2A27"/>
          <w:sz w:val="19"/>
        </w:rPr>
        <w:t>Texto de error sugerido: “Parece que este nombre ya votó. Agrega un apellido, inicial o segundo nombre para diferenciarte.”</w:t>
      </w:r>
    </w:p>
    <w:p>
      <w:pPr>
        <w:pStyle w:val="Heading2"/>
        <w:jc w:val="left"/>
      </w:pPr>
      <w:r>
        <w:t>3.9 Pantalla posterior al voto</w:t>
      </w:r>
    </w:p>
    <w:p>
      <w:pPr>
        <w:pStyle w:val="PromptBlock"/>
      </w:pPr>
      <w:r>
        <w:rPr>
          <w:rFonts w:ascii="Liberation Sans" w:hAnsi="Liberation Sans"/>
          <w:color w:val="2C2A27"/>
          <w:sz w:val="19"/>
        </w:rPr>
        <w:t>Ruta: /e/:eventSlug/gracias/:voteId.</w:t>
      </w:r>
    </w:p>
    <w:p>
      <w:pPr>
        <w:pStyle w:val="PromptBlock"/>
      </w:pPr>
      <w:r>
        <w:rPr>
          <w:rFonts w:ascii="Liberation Sans" w:hAnsi="Liberation Sans"/>
          <w:color w:val="2C2A27"/>
          <w:sz w:val="19"/>
        </w:rPr>
        <w:t>• Mostrar: ¡Gracias por votar!</w:t>
      </w:r>
    </w:p>
    <w:p>
      <w:pPr>
        <w:pStyle w:val="PromptBlock"/>
      </w:pPr>
      <w:r>
        <w:rPr>
          <w:rFonts w:ascii="Liberation Sans" w:hAnsi="Liberation Sans"/>
          <w:color w:val="2C2A27"/>
          <w:sz w:val="19"/>
        </w:rPr>
        <w:t>• Mostrar: Tu predicción fue registrada.</w:t>
      </w:r>
    </w:p>
    <w:p>
      <w:pPr>
        <w:pStyle w:val="PromptBlock"/>
      </w:pPr>
      <w:r>
        <w:rPr>
          <w:rFonts w:ascii="Liberation Sans" w:hAnsi="Liberation Sans"/>
          <w:color w:val="2C2A27"/>
          <w:sz w:val="19"/>
        </w:rPr>
        <w:t>• Campo opcional: DEJA TU MENSAJE...</w:t>
      </w:r>
    </w:p>
    <w:p>
      <w:pPr>
        <w:pStyle w:val="PromptBlock"/>
      </w:pPr>
      <w:r>
        <w:rPr>
          <w:rFonts w:ascii="Liberation Sans" w:hAnsi="Liberation Sans"/>
          <w:color w:val="2C2A27"/>
          <w:sz w:val="19"/>
        </w:rPr>
        <w:t>• Botón para enviar mensaje.</w:t>
      </w:r>
    </w:p>
    <w:p>
      <w:pPr>
        <w:pStyle w:val="PromptBlock"/>
      </w:pPr>
      <w:r>
        <w:rPr>
          <w:rFonts w:ascii="Liberation Sans" w:hAnsi="Liberation Sans"/>
          <w:color w:val="2C2A27"/>
          <w:sz w:val="19"/>
        </w:rPr>
        <w:t>• Botón para ver muro de mensajes.</w:t>
      </w:r>
    </w:p>
    <w:p>
      <w:pPr>
        <w:pStyle w:val="PromptBlock"/>
      </w:pPr>
      <w:r>
        <w:rPr>
          <w:rFonts w:ascii="Liberation Sans" w:hAnsi="Liberation Sans"/>
          <w:color w:val="2C2A27"/>
          <w:sz w:val="19"/>
        </w:rPr>
        <w:t>• Botón para ver resultados.</w:t>
      </w:r>
    </w:p>
    <w:p>
      <w:pPr>
        <w:pStyle w:val="PromptBlock"/>
      </w:pPr>
      <w:r>
        <w:rPr>
          <w:rFonts w:ascii="Liberation Sans" w:hAnsi="Liberation Sans"/>
          <w:color w:val="2C2A27"/>
          <w:sz w:val="19"/>
        </w:rPr>
        <w:t>Fase 2: tomar foto, subir foto, galería “Nuestros momentos” y live view de cámara. En el MVP no implementar foto todavía, solo dejar la arquitectura preparada.</w:t>
      </w:r>
    </w:p>
    <w:p>
      <w:pPr>
        <w:pStyle w:val="Heading2"/>
        <w:jc w:val="left"/>
      </w:pPr>
      <w:r>
        <w:t>3.10 Muro de mensajes</w:t>
      </w:r>
    </w:p>
    <w:p>
      <w:pPr>
        <w:pStyle w:val="PromptBlock"/>
      </w:pPr>
      <w:r>
        <w:rPr>
          <w:rFonts w:ascii="Liberation Sans" w:hAnsi="Liberation Sans"/>
          <w:color w:val="2C2A27"/>
          <w:sz w:val="19"/>
        </w:rPr>
        <w:t>Ruta: /e/:eventSlug/muro.</w:t>
      </w:r>
    </w:p>
    <w:p>
      <w:pPr>
        <w:pStyle w:val="PromptBlock"/>
      </w:pPr>
      <w:r>
        <w:rPr>
          <w:rFonts w:ascii="Liberation Sans" w:hAnsi="Liberation Sans"/>
          <w:color w:val="2C2A27"/>
          <w:sz w:val="19"/>
        </w:rPr>
        <w:t>• Mostrar título MURO DE MENSAJES.</w:t>
      </w:r>
    </w:p>
    <w:p>
      <w:pPr>
        <w:pStyle w:val="PromptBlock"/>
      </w:pPr>
      <w:r>
        <w:rPr>
          <w:rFonts w:ascii="Liberation Sans" w:hAnsi="Liberation Sans"/>
          <w:color w:val="2C2A27"/>
          <w:sz w:val="19"/>
        </w:rPr>
        <w:t>• Mostrar carrusel horizontal de tarjetas con mensajes.</w:t>
      </w:r>
    </w:p>
    <w:p>
      <w:pPr>
        <w:pStyle w:val="PromptBlock"/>
      </w:pPr>
      <w:r>
        <w:rPr>
          <w:rFonts w:ascii="Liberation Sans" w:hAnsi="Liberation Sans"/>
          <w:color w:val="2C2A27"/>
          <w:sz w:val="19"/>
        </w:rPr>
        <w:t>• Cada tarjeta muestra nombre del invitado y mensaje.</w:t>
      </w:r>
    </w:p>
    <w:p>
      <w:pPr>
        <w:pStyle w:val="PromptBlock"/>
      </w:pPr>
      <w:r>
        <w:rPr>
          <w:rFonts w:ascii="Liberation Sans" w:hAnsi="Liberation Sans"/>
          <w:color w:val="2C2A27"/>
          <w:sz w:val="19"/>
        </w:rPr>
        <w:t>• La tarjeta puede usar un acento de color según Team Niña o Team Niño.</w:t>
      </w:r>
    </w:p>
    <w:p>
      <w:pPr>
        <w:pStyle w:val="PromptBlock"/>
      </w:pPr>
      <w:r>
        <w:rPr>
          <w:rFonts w:ascii="Liberation Sans" w:hAnsi="Liberation Sans"/>
          <w:color w:val="2C2A27"/>
          <w:sz w:val="19"/>
        </w:rPr>
        <w:t>• Debe funcionar bien en móvil.</w:t>
      </w:r>
    </w:p>
    <w:p>
      <w:pPr>
        <w:pStyle w:val="PromptBlock"/>
      </w:pPr>
      <w:r>
        <w:rPr>
          <w:rFonts w:ascii="Liberation Sans" w:hAnsi="Liberation Sans"/>
          <w:color w:val="2C2A27"/>
          <w:sz w:val="19"/>
        </w:rPr>
        <w:t>• Debe poder mostrarse en formato proyector en el futuro.</w:t>
      </w:r>
    </w:p>
    <w:p>
      <w:pPr>
        <w:pStyle w:val="Heading2"/>
        <w:jc w:val="left"/>
      </w:pPr>
      <w:r>
        <w:t>3.11 Pantalla QR</w:t>
      </w:r>
    </w:p>
    <w:p>
      <w:pPr>
        <w:pStyle w:val="PromptBlock"/>
      </w:pPr>
      <w:r>
        <w:rPr>
          <w:rFonts w:ascii="Liberation Sans" w:hAnsi="Liberation Sans"/>
          <w:color w:val="2C2A27"/>
          <w:sz w:val="19"/>
        </w:rPr>
        <w:t>Ruta: /e/:eventSlug/qr.</w:t>
      </w:r>
    </w:p>
    <w:p>
      <w:pPr>
        <w:pStyle w:val="PromptBlock"/>
      </w:pPr>
      <w:r>
        <w:rPr>
          <w:rFonts w:ascii="Liberation Sans" w:hAnsi="Liberation Sans"/>
          <w:color w:val="2C2A27"/>
          <w:sz w:val="19"/>
        </w:rPr>
        <w:t>• Mostrar título COMPARTIR.</w:t>
      </w:r>
    </w:p>
    <w:p>
      <w:pPr>
        <w:pStyle w:val="PromptBlock"/>
      </w:pPr>
      <w:r>
        <w:rPr>
          <w:rFonts w:ascii="Liberation Sans" w:hAnsi="Liberation Sans"/>
          <w:color w:val="2C2A27"/>
          <w:sz w:val="19"/>
        </w:rPr>
        <w:t>• Mostrar código QR grande.</w:t>
      </w:r>
    </w:p>
    <w:p>
      <w:pPr>
        <w:pStyle w:val="PromptBlock"/>
      </w:pPr>
      <w:r>
        <w:rPr>
          <w:rFonts w:ascii="Liberation Sans" w:hAnsi="Liberation Sans"/>
          <w:color w:val="2C2A27"/>
          <w:sz w:val="19"/>
        </w:rPr>
        <w:t>• Texto: ESCANEA PARA ACCEDER AL SITIO.</w:t>
      </w:r>
    </w:p>
    <w:p>
      <w:pPr>
        <w:pStyle w:val="PromptBlock"/>
      </w:pPr>
      <w:r>
        <w:rPr>
          <w:rFonts w:ascii="Liberation Sans" w:hAnsi="Liberation Sans"/>
          <w:color w:val="2C2A27"/>
          <w:sz w:val="19"/>
        </w:rPr>
        <w:t>• Mostrar URL corta visible.</w:t>
      </w:r>
    </w:p>
    <w:p>
      <w:pPr>
        <w:pStyle w:val="PromptBlock"/>
      </w:pPr>
      <w:r>
        <w:rPr>
          <w:rFonts w:ascii="Liberation Sans" w:hAnsi="Liberation Sans"/>
          <w:color w:val="2C2A27"/>
          <w:sz w:val="19"/>
        </w:rPr>
        <w:t>• Botón opcional para copiar enlace.</w:t>
      </w:r>
    </w:p>
    <w:p>
      <w:pPr>
        <w:pStyle w:val="PromptBlock"/>
      </w:pPr>
      <w:r>
        <w:rPr>
          <w:rFonts w:ascii="Liberation Sans" w:hAnsi="Liberation Sans"/>
          <w:color w:val="2C2A27"/>
          <w:sz w:val="19"/>
        </w:rPr>
        <w:t>• Diseño listo para verse desde celular, tablet o proyector.</w:t>
      </w:r>
    </w:p>
    <w:p>
      <w:pPr>
        <w:pStyle w:val="PromptBlock"/>
      </w:pPr>
      <w:r>
        <w:rPr>
          <w:rFonts w:ascii="Liberation Sans" w:hAnsi="Liberation Sans"/>
          <w:color w:val="2C2A27"/>
          <w:sz w:val="19"/>
        </w:rPr>
        <w:t>• El QR debe dirigir a /e/:eventSlug.</w:t>
      </w:r>
    </w:p>
    <w:p>
      <w:pPr>
        <w:pStyle w:val="PromptBlock"/>
      </w:pPr>
      <w:r>
        <w:rPr>
          <w:rFonts w:ascii="Liberation Sans" w:hAnsi="Liberation Sans"/>
          <w:color w:val="2C2A27"/>
          <w:sz w:val="19"/>
        </w:rPr>
        <w:t>• Debe tener contraste suficiente.</w:t>
      </w:r>
    </w:p>
    <w:p>
      <w:pPr>
        <w:pStyle w:val="PromptBlock"/>
      </w:pPr>
      <w:r>
        <w:rPr>
          <w:rFonts w:ascii="Liberation Sans" w:hAnsi="Liberation Sans"/>
          <w:color w:val="2C2A27"/>
          <w:sz w:val="19"/>
        </w:rPr>
        <w:t>• El QR debe ocupar la mayor parte visual de la tarjeta.</w:t>
      </w:r>
    </w:p>
    <w:p>
      <w:pPr>
        <w:pStyle w:val="PromptBlock"/>
      </w:pPr>
      <w:r>
        <w:rPr>
          <w:rFonts w:ascii="Liberation Sans" w:hAnsi="Liberation Sans"/>
          <w:color w:val="2C2A27"/>
          <w:sz w:val="19"/>
        </w:rPr>
        <w:t>• Debe conservar estética boho elegante.</w:t>
      </w:r>
    </w:p>
    <w:p>
      <w:pPr>
        <w:pStyle w:val="Heading2"/>
        <w:jc w:val="left"/>
      </w:pPr>
      <w:r>
        <w:t>3.12 Resultados en vivo para invitados</w:t>
      </w:r>
    </w:p>
    <w:p>
      <w:pPr>
        <w:pStyle w:val="PromptBlock"/>
      </w:pPr>
      <w:r>
        <w:rPr>
          <w:rFonts w:ascii="Liberation Sans" w:hAnsi="Liberation Sans"/>
          <w:color w:val="2C2A27"/>
          <w:sz w:val="19"/>
        </w:rPr>
        <w:t>Ruta: /e/:eventSlug/resultados.</w:t>
      </w:r>
    </w:p>
    <w:p>
      <w:pPr>
        <w:pStyle w:val="PromptBlock"/>
      </w:pPr>
      <w:r>
        <w:rPr>
          <w:rFonts w:ascii="Liberation Sans" w:hAnsi="Liberation Sans"/>
          <w:color w:val="2C2A27"/>
          <w:sz w:val="19"/>
        </w:rPr>
        <w:t>Antes de revelar:</w:t>
      </w:r>
    </w:p>
    <w:p>
      <w:pPr>
        <w:pStyle w:val="PromptBlock"/>
      </w:pPr>
      <w:r>
        <w:rPr>
          <w:rFonts w:ascii="Liberation Sans" w:hAnsi="Liberation Sans"/>
          <w:color w:val="2C2A27"/>
          <w:sz w:val="19"/>
        </w:rPr>
        <w:t>• Mostrar total de votos.</w:t>
      </w:r>
    </w:p>
    <w:p>
      <w:pPr>
        <w:pStyle w:val="PromptBlock"/>
      </w:pPr>
      <w:r>
        <w:rPr>
          <w:rFonts w:ascii="Liberation Sans" w:hAnsi="Liberation Sans"/>
          <w:color w:val="2C2A27"/>
          <w:sz w:val="19"/>
        </w:rPr>
        <w:t>• Mostrar votos de Team Niña.</w:t>
      </w:r>
    </w:p>
    <w:p>
      <w:pPr>
        <w:pStyle w:val="PromptBlock"/>
      </w:pPr>
      <w:r>
        <w:rPr>
          <w:rFonts w:ascii="Liberation Sans" w:hAnsi="Liberation Sans"/>
          <w:color w:val="2C2A27"/>
          <w:sz w:val="19"/>
        </w:rPr>
        <w:t>• Mostrar votos de Team Niño.</w:t>
      </w:r>
    </w:p>
    <w:p>
      <w:pPr>
        <w:pStyle w:val="PromptBlock"/>
      </w:pPr>
      <w:r>
        <w:rPr>
          <w:rFonts w:ascii="Liberation Sans" w:hAnsi="Liberation Sans"/>
          <w:color w:val="2C2A27"/>
          <w:sz w:val="19"/>
        </w:rPr>
        <w:t>• Mostrar porcentajes.</w:t>
      </w:r>
    </w:p>
    <w:p>
      <w:pPr>
        <w:pStyle w:val="PromptBlock"/>
      </w:pPr>
      <w:r>
        <w:rPr>
          <w:rFonts w:ascii="Liberation Sans" w:hAnsi="Liberation Sans"/>
          <w:color w:val="2C2A27"/>
          <w:sz w:val="19"/>
        </w:rPr>
        <w:t>• Mostrar barra comparativa.</w:t>
      </w:r>
    </w:p>
    <w:p>
      <w:pPr>
        <w:pStyle w:val="PromptBlock"/>
      </w:pPr>
      <w:r>
        <w:rPr>
          <w:rFonts w:ascii="Liberation Sans" w:hAnsi="Liberation Sans"/>
          <w:color w:val="2C2A27"/>
          <w:sz w:val="19"/>
        </w:rPr>
        <w:t>• No mostrar sexo real.</w:t>
      </w:r>
    </w:p>
    <w:p>
      <w:pPr>
        <w:pStyle w:val="PromptBlock"/>
      </w:pPr>
      <w:r>
        <w:rPr>
          <w:rFonts w:ascii="Liberation Sans" w:hAnsi="Liberation Sans"/>
          <w:color w:val="2C2A27"/>
          <w:sz w:val="19"/>
        </w:rPr>
        <w:t>• No mostrar ganadores.</w:t>
      </w:r>
    </w:p>
    <w:p>
      <w:pPr>
        <w:pStyle w:val="PromptBlock"/>
      </w:pPr>
      <w:r>
        <w:rPr>
          <w:rFonts w:ascii="Liberation Sans" w:hAnsi="Liberation Sans"/>
          <w:color w:val="2C2A27"/>
          <w:sz w:val="19"/>
        </w:rPr>
        <w:t>• No mostrar tabla completa de votos.</w:t>
      </w:r>
    </w:p>
    <w:p>
      <w:pPr>
        <w:pStyle w:val="PromptBlock"/>
      </w:pPr>
      <w:r>
        <w:rPr>
          <w:rFonts w:ascii="Liberation Sans" w:hAnsi="Liberation Sans"/>
          <w:color w:val="2C2A27"/>
          <w:sz w:val="19"/>
        </w:rPr>
        <w:t>Después de revelar: mostrar resultado real, ganadores y experiencia similar a pantalla de revelación.</w:t>
      </w:r>
    </w:p>
    <w:p>
      <w:pPr>
        <w:pStyle w:val="Heading2"/>
        <w:jc w:val="left"/>
      </w:pPr>
      <w:r>
        <w:t>3.13 Pantalla especial para TV/Proyector</w:t>
      </w:r>
    </w:p>
    <w:p>
      <w:pPr>
        <w:pStyle w:val="PromptBlock"/>
      </w:pPr>
      <w:r>
        <w:rPr>
          <w:rFonts w:ascii="Liberation Sans" w:hAnsi="Liberation Sans"/>
          <w:color w:val="2C2A27"/>
          <w:sz w:val="19"/>
        </w:rPr>
        <w:t>Ruta principal: /pantalla. Ruta multi-evento: /e/:eventSlug/pantalla.</w:t>
      </w:r>
    </w:p>
    <w:p>
      <w:pPr>
        <w:pStyle w:val="PromptBlock"/>
      </w:pPr>
      <w:r>
        <w:rPr>
          <w:rFonts w:ascii="Liberation Sans" w:hAnsi="Liberation Sans"/>
          <w:color w:val="2C2A27"/>
          <w:sz w:val="19"/>
        </w:rPr>
        <w:t>Esta vista debe estar diseñada para el salón y proyector. Debe sentirse como una pantalla de evento, no como una tabla web. Debe priorizar legibilidad a distancia, números gigantes, animación suave, diseño limpio, colores claros y efecto premium.</w:t>
      </w:r>
    </w:p>
    <w:p>
      <w:pPr>
        <w:pStyle w:val="Heading3"/>
        <w:jc w:val="left"/>
      </w:pPr>
      <w:r>
        <w:t>Estado 1: votación abierta o cerrada sin revelar</w:t>
      </w:r>
    </w:p>
    <w:p>
      <w:pPr>
        <w:pStyle w:val="PromptBlock"/>
      </w:pPr>
      <w:r>
        <w:rPr>
          <w:rFonts w:ascii="Liberation Sans" w:hAnsi="Liberation Sans"/>
          <w:color w:val="2C2A27"/>
          <w:sz w:val="19"/>
        </w:rPr>
        <w:t>Título conceptual: “Tira y Afloja en Tiempo Real”.</w:t>
      </w:r>
    </w:p>
    <w:p>
      <w:pPr>
        <w:pStyle w:val="PromptBlock"/>
      </w:pPr>
      <w:r>
        <w:rPr>
          <w:rFonts w:ascii="Liberation Sans" w:hAnsi="Liberation Sans"/>
          <w:color w:val="2C2A27"/>
          <w:sz w:val="19"/>
        </w:rPr>
        <w:t>• TEAM NIÑA a la izquierda.</w:t>
      </w:r>
    </w:p>
    <w:p>
      <w:pPr>
        <w:pStyle w:val="PromptBlock"/>
      </w:pPr>
      <w:r>
        <w:rPr>
          <w:rFonts w:ascii="Liberation Sans" w:hAnsi="Liberation Sans"/>
          <w:color w:val="2C2A27"/>
          <w:sz w:val="19"/>
        </w:rPr>
        <w:t>• TEAM NIÑO a la derecha.</w:t>
      </w:r>
    </w:p>
    <w:p>
      <w:pPr>
        <w:pStyle w:val="PromptBlock"/>
      </w:pPr>
      <w:r>
        <w:rPr>
          <w:rFonts w:ascii="Liberation Sans" w:hAnsi="Liberation Sans"/>
          <w:color w:val="2C2A27"/>
          <w:sz w:val="19"/>
        </w:rPr>
        <w:t>• Conteos gigantes.</w:t>
      </w:r>
    </w:p>
    <w:p>
      <w:pPr>
        <w:pStyle w:val="PromptBlock"/>
      </w:pPr>
      <w:r>
        <w:rPr>
          <w:rFonts w:ascii="Liberation Sans" w:hAnsi="Liberation Sans"/>
          <w:color w:val="2C2A27"/>
          <w:sz w:val="19"/>
        </w:rPr>
        <w:t>• Porcentajes.</w:t>
      </w:r>
    </w:p>
    <w:p>
      <w:pPr>
        <w:pStyle w:val="PromptBlock"/>
      </w:pPr>
      <w:r>
        <w:rPr>
          <w:rFonts w:ascii="Liberation Sans" w:hAnsi="Liberation Sans"/>
          <w:color w:val="2C2A27"/>
          <w:sz w:val="19"/>
        </w:rPr>
        <w:t>• Barra horizontal animada.</w:t>
      </w:r>
    </w:p>
    <w:p>
      <w:pPr>
        <w:pStyle w:val="PromptBlock"/>
      </w:pPr>
      <w:r>
        <w:rPr>
          <w:rFonts w:ascii="Liberation Sans" w:hAnsi="Liberation Sans"/>
          <w:color w:val="2C2A27"/>
          <w:sz w:val="19"/>
        </w:rPr>
        <w:t>• Separador central dorado.</w:t>
      </w:r>
    </w:p>
    <w:p>
      <w:pPr>
        <w:pStyle w:val="PromptBlock"/>
      </w:pPr>
      <w:r>
        <w:rPr>
          <w:rFonts w:ascii="Liberation Sans" w:hAnsi="Liberation Sans"/>
          <w:color w:val="2C2A27"/>
          <w:sz w:val="19"/>
        </w:rPr>
        <w:t>• Partículas doradas sutiles cuando entra un nuevo voto.</w:t>
      </w:r>
    </w:p>
    <w:p>
      <w:pPr>
        <w:pStyle w:val="PromptBlock"/>
      </w:pPr>
      <w:r>
        <w:rPr>
          <w:rFonts w:ascii="Liberation Sans" w:hAnsi="Liberation Sans"/>
          <w:color w:val="2C2A27"/>
          <w:sz w:val="19"/>
        </w:rPr>
        <w:t>• Animación suave cuando cambia el conteo.</w:t>
      </w:r>
    </w:p>
    <w:p>
      <w:pPr>
        <w:pStyle w:val="PromptBlock"/>
      </w:pPr>
      <w:r>
        <w:rPr>
          <w:rFonts w:ascii="Liberation Sans" w:hAnsi="Liberation Sans"/>
          <w:color w:val="2C2A27"/>
          <w:sz w:val="19"/>
        </w:rPr>
        <w:t>• Estética boho-chic minimalista.</w:t>
      </w:r>
    </w:p>
    <w:p>
      <w:pPr>
        <w:pStyle w:val="PromptBlock"/>
      </w:pPr>
      <w:r>
        <w:rPr>
          <w:rFonts w:ascii="Liberation Sans" w:hAnsi="Liberation Sans"/>
          <w:color w:val="2C2A27"/>
          <w:sz w:val="19"/>
        </w:rPr>
        <w:t>• Fondo marfil.</w:t>
      </w:r>
    </w:p>
    <w:p>
      <w:pPr>
        <w:pStyle w:val="PromptBlock"/>
      </w:pPr>
      <w:r>
        <w:rPr>
          <w:rFonts w:ascii="Liberation Sans" w:hAnsi="Liberation Sans"/>
          <w:color w:val="2C2A27"/>
          <w:sz w:val="19"/>
        </w:rPr>
        <w:t>• Líneas doradas decorativas.</w:t>
      </w:r>
    </w:p>
    <w:p>
      <w:pPr>
        <w:pStyle w:val="PromptBlock"/>
      </w:pPr>
      <w:r>
        <w:rPr>
          <w:rFonts w:ascii="Liberation Sans" w:hAnsi="Liberation Sans"/>
          <w:color w:val="2C2A27"/>
          <w:sz w:val="19"/>
        </w:rPr>
        <w:t>• Pampas sutiles.</w:t>
      </w:r>
    </w:p>
    <w:p>
      <w:pPr>
        <w:pStyle w:val="PromptBlock"/>
      </w:pPr>
      <w:r>
        <w:rPr>
          <w:rFonts w:ascii="Liberation Sans" w:hAnsi="Liberation Sans"/>
          <w:color w:val="2C2A27"/>
          <w:sz w:val="19"/>
        </w:rPr>
        <w:t>Comportamiento: la pantalla escucha cambios en Firestore en tiempo real. Cuando llega un voto nuevo, actualiza conteos. La barra se mueve suavemente usando Motion for React. Al entrar un voto de Team Niña, animar el lado terracotta. Al entrar un voto de Team Niño, animar el lado slate blue. Agregar una partícula dorada sutil cerca del marcador actualizado. No mostrar ganadores todavía.</w:t>
      </w:r>
    </w:p>
    <w:p>
      <w:pPr>
        <w:pStyle w:val="Heading3"/>
        <w:jc w:val="left"/>
      </w:pPr>
      <w:r>
        <w:t>Estado 2: resultado revelado</w:t>
      </w:r>
    </w:p>
    <w:p>
      <w:pPr>
        <w:pStyle w:val="PromptBlock"/>
      </w:pPr>
      <w:r>
        <w:rPr>
          <w:rFonts w:ascii="Liberation Sans" w:hAnsi="Liberation Sans"/>
          <w:color w:val="2C2A27"/>
          <w:sz w:val="19"/>
        </w:rPr>
        <w:t>Título conceptual: “El Carrusel de Ganadores”. Esta vista se activa automáticamente cuando el encargado revela Niño o Niña desde /admin.</w:t>
      </w:r>
    </w:p>
    <w:p>
      <w:pPr>
        <w:pStyle w:val="PromptBlock"/>
      </w:pPr>
      <w:r>
        <w:rPr>
          <w:rFonts w:ascii="Liberation Sans" w:hAnsi="Liberation Sans"/>
          <w:color w:val="2C2A27"/>
          <w:sz w:val="19"/>
        </w:rPr>
        <w:t>• Si el resultado es niña: mostrar título gigante ¡ES UNA NIÑA!, total de Team Niña y título GANADORES DEL TEAM NIÑA.</w:t>
      </w:r>
    </w:p>
    <w:p>
      <w:pPr>
        <w:pStyle w:val="PromptBlock"/>
      </w:pPr>
      <w:r>
        <w:rPr>
          <w:rFonts w:ascii="Liberation Sans" w:hAnsi="Liberation Sans"/>
          <w:color w:val="2C2A27"/>
          <w:sz w:val="19"/>
        </w:rPr>
        <w:t>• Si el resultado es niño: mostrar título gigante ¡ES UN NIÑO!, total de Team Niño y título GANADORES DEL TEAM NIÑO.</w:t>
      </w:r>
    </w:p>
    <w:p>
      <w:pPr>
        <w:pStyle w:val="PromptBlock"/>
      </w:pPr>
      <w:r>
        <w:rPr>
          <w:rFonts w:ascii="Liberation Sans" w:hAnsi="Liberation Sans"/>
          <w:color w:val="2C2A27"/>
          <w:sz w:val="19"/>
        </w:rPr>
        <w:t>• Mostrar carrusel horizontal de tarjetas de ganadores.</w:t>
      </w:r>
    </w:p>
    <w:p>
      <w:pPr>
        <w:pStyle w:val="PromptBlock"/>
      </w:pPr>
      <w:r>
        <w:rPr>
          <w:rFonts w:ascii="Liberation Sans" w:hAnsi="Liberation Sans"/>
          <w:color w:val="2C2A27"/>
          <w:sz w:val="19"/>
        </w:rPr>
        <w:t>• Usar tipografía serif dorada, premium y gigante.</w:t>
      </w:r>
    </w:p>
    <w:p>
      <w:pPr>
        <w:pStyle w:val="PromptBlock"/>
      </w:pPr>
      <w:r>
        <w:rPr>
          <w:rFonts w:ascii="Liberation Sans" w:hAnsi="Liberation Sans"/>
          <w:color w:val="2C2A27"/>
          <w:sz w:val="19"/>
        </w:rPr>
        <w:t>• Tarjetas minimalistas color #FBFBF9.</w:t>
      </w:r>
    </w:p>
    <w:p>
      <w:pPr>
        <w:pStyle w:val="PromptBlock"/>
      </w:pPr>
      <w:r>
        <w:rPr>
          <w:rFonts w:ascii="Liberation Sans" w:hAnsi="Liberation Sans"/>
          <w:color w:val="2C2A27"/>
          <w:sz w:val="19"/>
        </w:rPr>
        <w:t>• Cada tarjeta muestra nombre del ganador.</w:t>
      </w:r>
    </w:p>
    <w:p>
      <w:pPr>
        <w:pStyle w:val="PromptBlock"/>
      </w:pPr>
      <w:r>
        <w:rPr>
          <w:rFonts w:ascii="Liberation Sans" w:hAnsi="Liberation Sans"/>
          <w:color w:val="2C2A27"/>
          <w:sz w:val="19"/>
        </w:rPr>
        <w:t>• Cada tarjeta tiene una pequeña estrella dorada.</w:t>
      </w:r>
    </w:p>
    <w:p>
      <w:pPr>
        <w:pStyle w:val="PromptBlock"/>
      </w:pPr>
      <w:r>
        <w:rPr>
          <w:rFonts w:ascii="Liberation Sans" w:hAnsi="Liberation Sans"/>
          <w:color w:val="2C2A27"/>
          <w:sz w:val="19"/>
        </w:rPr>
        <w:t>• El carrusel se mueve suavemente como créditos.</w:t>
      </w:r>
    </w:p>
    <w:p>
      <w:pPr>
        <w:pStyle w:val="PromptBlock"/>
      </w:pPr>
      <w:r>
        <w:rPr>
          <w:rFonts w:ascii="Liberation Sans" w:hAnsi="Liberation Sans"/>
          <w:color w:val="2C2A27"/>
          <w:sz w:val="19"/>
        </w:rPr>
        <w:t>• Mostrar confeti animado.</w:t>
      </w:r>
    </w:p>
    <w:p>
      <w:pPr>
        <w:pStyle w:val="PromptBlock"/>
      </w:pPr>
      <w:r>
        <w:rPr>
          <w:rFonts w:ascii="Liberation Sans" w:hAnsi="Liberation Sans"/>
          <w:color w:val="2C2A27"/>
          <w:sz w:val="19"/>
        </w:rPr>
        <w:t>• Usar paleta del equipo ganador + dorado.</w:t>
      </w:r>
    </w:p>
    <w:p>
      <w:pPr>
        <w:pStyle w:val="PromptBlock"/>
      </w:pPr>
      <w:r>
        <w:rPr>
          <w:rFonts w:ascii="Liberation Sans" w:hAnsi="Liberation Sans"/>
          <w:color w:val="2C2A27"/>
          <w:sz w:val="19"/>
        </w:rPr>
        <w:t>• Debe verse elegante desde lejos.</w:t>
      </w:r>
    </w:p>
    <w:p>
      <w:pPr>
        <w:pStyle w:val="Heading2"/>
        <w:jc w:val="left"/>
      </w:pPr>
      <w:r>
        <w:t>3.14 Panel del Encargado / Panel Maestro</w:t>
      </w:r>
    </w:p>
    <w:p>
      <w:pPr>
        <w:pStyle w:val="PromptBlock"/>
      </w:pPr>
      <w:r>
        <w:rPr>
          <w:rFonts w:ascii="Liberation Sans" w:hAnsi="Liberation Sans"/>
          <w:color w:val="2C2A27"/>
          <w:sz w:val="19"/>
        </w:rPr>
        <w:t>Ruta: /admin/eventos/:eventId/dashboard. Esta pantalla debe ser la referencia principal de operación durante la fiesta. Debe ser mobile first, elegante y funcional, inspirada en la última imagen de referencia enviada para el panel maestro.</w:t>
      </w:r>
    </w:p>
    <w:p>
      <w:pPr>
        <w:pStyle w:val="PromptBlock"/>
      </w:pPr>
      <w:r>
        <w:rPr>
          <w:rFonts w:ascii="Liberation Sans" w:hAnsi="Liberation Sans"/>
          <w:color w:val="2C2A27"/>
          <w:sz w:val="19"/>
        </w:rPr>
        <w:t>Encabezado: mostrar el nombre del evento, por defecto “BABY SHOWER”. Debajo mostrar el título “PANEL DEL ENCARGADO”.</w:t>
      </w:r>
    </w:p>
    <w:p>
      <w:pPr>
        <w:pStyle w:val="PromptBlock"/>
      </w:pPr>
      <w:r>
        <w:rPr>
          <w:rFonts w:ascii="Liberation Sans" w:hAnsi="Liberation Sans"/>
          <w:color w:val="2C2A27"/>
          <w:sz w:val="19"/>
        </w:rPr>
        <w:t>Estructura visual:</w:t>
      </w:r>
    </w:p>
    <w:p>
      <w:pPr>
        <w:pStyle w:val="PromptBlock"/>
      </w:pPr>
      <w:r>
        <w:rPr>
          <w:rFonts w:ascii="Liberation Sans" w:hAnsi="Liberation Sans"/>
          <w:color w:val="2C2A27"/>
          <w:sz w:val="19"/>
        </w:rPr>
        <w:t>• Encabezado del evento.</w:t>
      </w:r>
    </w:p>
    <w:p>
      <w:pPr>
        <w:pStyle w:val="PromptBlock"/>
      </w:pPr>
      <w:r>
        <w:rPr>
          <w:rFonts w:ascii="Liberation Sans" w:hAnsi="Liberation Sans"/>
          <w:color w:val="2C2A27"/>
          <w:sz w:val="19"/>
        </w:rPr>
        <w:t>• Título “PANEL DEL ENCARGADO”.</w:t>
      </w:r>
    </w:p>
    <w:p>
      <w:pPr>
        <w:pStyle w:val="PromptBlock"/>
      </w:pPr>
      <w:r>
        <w:rPr>
          <w:rFonts w:ascii="Liberation Sans" w:hAnsi="Liberation Sans"/>
          <w:color w:val="2C2A27"/>
          <w:sz w:val="19"/>
        </w:rPr>
        <w:t>• Estado actual del evento.</w:t>
      </w:r>
    </w:p>
    <w:p>
      <w:pPr>
        <w:pStyle w:val="PromptBlock"/>
      </w:pPr>
      <w:r>
        <w:rPr>
          <w:rFonts w:ascii="Liberation Sans" w:hAnsi="Liberation Sans"/>
          <w:color w:val="2C2A27"/>
          <w:sz w:val="19"/>
        </w:rPr>
        <w:t>• Botones grandes de revelación: REVELAR NIÑO y REVELAR NIÑA.</w:t>
      </w:r>
    </w:p>
    <w:p>
      <w:pPr>
        <w:pStyle w:val="PromptBlock"/>
      </w:pPr>
      <w:r>
        <w:rPr>
          <w:rFonts w:ascii="Liberation Sans" w:hAnsi="Liberation Sans"/>
          <w:color w:val="2C2A27"/>
          <w:sz w:val="19"/>
        </w:rPr>
        <w:t>• Botones administrativos compactos: Cerrar votación, Reabrir votación, Reiniciar votación, Exportar votos y Exportar ganadores.</w:t>
      </w:r>
    </w:p>
    <w:p>
      <w:pPr>
        <w:pStyle w:val="PromptBlock"/>
      </w:pPr>
      <w:r>
        <w:rPr>
          <w:rFonts w:ascii="Liberation Sans" w:hAnsi="Liberation Sans"/>
          <w:color w:val="2C2A27"/>
          <w:sz w:val="19"/>
        </w:rPr>
        <w:t>• Resumen estadístico: Total de votos, Team Niña, Team Niño.</w:t>
      </w:r>
    </w:p>
    <w:p>
      <w:pPr>
        <w:pStyle w:val="PromptBlock"/>
      </w:pPr>
      <w:r>
        <w:rPr>
          <w:rFonts w:ascii="Liberation Sans" w:hAnsi="Liberation Sans"/>
          <w:color w:val="2C2A27"/>
          <w:sz w:val="19"/>
        </w:rPr>
        <w:t>• Tabla de votos: Nombre, Apellido, Predicción, Mensaje, Fecha/hora y Acciones.</w:t>
      </w:r>
    </w:p>
    <w:p>
      <w:pPr>
        <w:pStyle w:val="PromptBlock"/>
      </w:pPr>
      <w:r>
        <w:rPr>
          <w:rFonts w:ascii="Liberation Sans" w:hAnsi="Liberation Sans"/>
          <w:color w:val="2C2A27"/>
          <w:sz w:val="19"/>
        </w:rPr>
        <w:t>Diseño del panel:</w:t>
      </w:r>
    </w:p>
    <w:p>
      <w:pPr>
        <w:pStyle w:val="PromptBlock"/>
      </w:pPr>
      <w:r>
        <w:rPr>
          <w:rFonts w:ascii="Liberation Sans" w:hAnsi="Liberation Sans"/>
          <w:color w:val="2C2A27"/>
          <w:sz w:val="19"/>
        </w:rPr>
        <w:t>• Fondo marfil #F8F5EE.</w:t>
      </w:r>
    </w:p>
    <w:p>
      <w:pPr>
        <w:pStyle w:val="PromptBlock"/>
      </w:pPr>
      <w:r>
        <w:rPr>
          <w:rFonts w:ascii="Liberation Sans" w:hAnsi="Liberation Sans"/>
          <w:color w:val="2C2A27"/>
          <w:sz w:val="19"/>
        </w:rPr>
        <w:t>• Decoración boho con pampas y líneas doradas.</w:t>
      </w:r>
    </w:p>
    <w:p>
      <w:pPr>
        <w:pStyle w:val="PromptBlock"/>
      </w:pPr>
      <w:r>
        <w:rPr>
          <w:rFonts w:ascii="Liberation Sans" w:hAnsi="Liberation Sans"/>
          <w:color w:val="2C2A27"/>
          <w:sz w:val="19"/>
        </w:rPr>
        <w:t>• Botón REVELAR NIÑO con fondo #8FA5B5.</w:t>
      </w:r>
    </w:p>
    <w:p>
      <w:pPr>
        <w:pStyle w:val="PromptBlock"/>
      </w:pPr>
      <w:r>
        <w:rPr>
          <w:rFonts w:ascii="Liberation Sans" w:hAnsi="Liberation Sans"/>
          <w:color w:val="2C2A27"/>
          <w:sz w:val="19"/>
        </w:rPr>
        <w:t>• Botón REVELAR NIÑA con fondo #E8A598.</w:t>
      </w:r>
    </w:p>
    <w:p>
      <w:pPr>
        <w:pStyle w:val="PromptBlock"/>
      </w:pPr>
      <w:r>
        <w:rPr>
          <w:rFonts w:ascii="Liberation Sans" w:hAnsi="Liberation Sans"/>
          <w:color w:val="2C2A27"/>
          <w:sz w:val="19"/>
        </w:rPr>
        <w:t>• Bordes dorados #B79B5B.</w:t>
      </w:r>
    </w:p>
    <w:p>
      <w:pPr>
        <w:pStyle w:val="PromptBlock"/>
      </w:pPr>
      <w:r>
        <w:rPr>
          <w:rFonts w:ascii="Liberation Sans" w:hAnsi="Liberation Sans"/>
          <w:color w:val="2C2A27"/>
          <w:sz w:val="19"/>
        </w:rPr>
        <w:t>• Tipografía serif elegante para títulos.</w:t>
      </w:r>
    </w:p>
    <w:p>
      <w:pPr>
        <w:pStyle w:val="PromptBlock"/>
      </w:pPr>
      <w:r>
        <w:rPr>
          <w:rFonts w:ascii="Liberation Sans" w:hAnsi="Liberation Sans"/>
          <w:color w:val="2C2A27"/>
          <w:sz w:val="19"/>
        </w:rPr>
        <w:t>• Botones administrativos con borde dorado y fondo claro.</w:t>
      </w:r>
    </w:p>
    <w:p>
      <w:pPr>
        <w:pStyle w:val="PromptBlock"/>
      </w:pPr>
      <w:r>
        <w:rPr>
          <w:rFonts w:ascii="Liberation Sans" w:hAnsi="Liberation Sans"/>
          <w:color w:val="2C2A27"/>
          <w:sz w:val="19"/>
        </w:rPr>
        <w:t>• Tabla compacta con encabezados visibles.</w:t>
      </w:r>
    </w:p>
    <w:p>
      <w:pPr>
        <w:pStyle w:val="PromptBlock"/>
      </w:pPr>
      <w:r>
        <w:rPr>
          <w:rFonts w:ascii="Liberation Sans" w:hAnsi="Liberation Sans"/>
          <w:color w:val="2C2A27"/>
          <w:sz w:val="19"/>
        </w:rPr>
        <w:t>• Predicción representada con etiqueta visual de color: NIÑO azul slate y NIÑA terracotta.</w:t>
      </w:r>
    </w:p>
    <w:p>
      <w:pPr>
        <w:pStyle w:val="PromptBlock"/>
      </w:pPr>
      <w:r>
        <w:rPr>
          <w:rFonts w:ascii="Liberation Sans" w:hAnsi="Liberation Sans"/>
          <w:color w:val="2C2A27"/>
          <w:sz w:val="19"/>
        </w:rPr>
        <w:t>• Acciones editar/eliminar como enlaces pequeños.</w:t>
      </w:r>
    </w:p>
    <w:p>
      <w:pPr>
        <w:pStyle w:val="PromptBlock"/>
      </w:pPr>
      <w:r>
        <w:rPr>
          <w:rFonts w:ascii="Liberation Sans" w:hAnsi="Liberation Sans"/>
          <w:color w:val="2C2A27"/>
          <w:sz w:val="19"/>
        </w:rPr>
        <w:t>Reglas del panel maestro:</w:t>
      </w:r>
    </w:p>
    <w:p>
      <w:pPr>
        <w:pStyle w:val="PromptBlock"/>
      </w:pPr>
      <w:r>
        <w:rPr>
          <w:rFonts w:ascii="Liberation Sans" w:hAnsi="Liberation Sans"/>
          <w:color w:val="2C2A27"/>
          <w:sz w:val="19"/>
        </w:rPr>
        <w:t>• Revelar niño o niña requiere confirmación.</w:t>
      </w:r>
    </w:p>
    <w:p>
      <w:pPr>
        <w:pStyle w:val="PromptBlock"/>
      </w:pPr>
      <w:r>
        <w:rPr>
          <w:rFonts w:ascii="Liberation Sans" w:hAnsi="Liberation Sans"/>
          <w:color w:val="2C2A27"/>
          <w:sz w:val="19"/>
        </w:rPr>
        <w:t>• Reiniciar votación requiere confirmación fuerte escribiendo REINICIAR.</w:t>
      </w:r>
    </w:p>
    <w:p>
      <w:pPr>
        <w:pStyle w:val="PromptBlock"/>
      </w:pPr>
      <w:r>
        <w:rPr>
          <w:rFonts w:ascii="Liberation Sans" w:hAnsi="Liberation Sans"/>
          <w:color w:val="2C2A27"/>
          <w:sz w:val="19"/>
        </w:rPr>
        <w:t>• Cerrar votación cambia status a closed.</w:t>
      </w:r>
    </w:p>
    <w:p>
      <w:pPr>
        <w:pStyle w:val="PromptBlock"/>
      </w:pPr>
      <w:r>
        <w:rPr>
          <w:rFonts w:ascii="Liberation Sans" w:hAnsi="Liberation Sans"/>
          <w:color w:val="2C2A27"/>
          <w:sz w:val="19"/>
        </w:rPr>
        <w:t>• Reabrir votación cambia status a open.</w:t>
      </w:r>
    </w:p>
    <w:p>
      <w:pPr>
        <w:pStyle w:val="PromptBlock"/>
      </w:pPr>
      <w:r>
        <w:rPr>
          <w:rFonts w:ascii="Liberation Sans" w:hAnsi="Liberation Sans"/>
          <w:color w:val="2C2A27"/>
          <w:sz w:val="19"/>
        </w:rPr>
        <w:t>• Revelar cambia status a revealed y actualSex a boy/girl.</w:t>
      </w:r>
    </w:p>
    <w:p>
      <w:pPr>
        <w:pStyle w:val="PromptBlock"/>
      </w:pPr>
      <w:r>
        <w:rPr>
          <w:rFonts w:ascii="Liberation Sans" w:hAnsi="Liberation Sans"/>
          <w:color w:val="2C2A27"/>
          <w:sz w:val="19"/>
        </w:rPr>
        <w:t>• Al revelar, la pantalla /pantalla debe cambiar automáticamente a la vista final.</w:t>
      </w:r>
    </w:p>
    <w:p>
      <w:pPr>
        <w:pStyle w:val="PromptBlock"/>
      </w:pPr>
      <w:r>
        <w:rPr>
          <w:rFonts w:ascii="Liberation Sans" w:hAnsi="Liberation Sans"/>
          <w:color w:val="2C2A27"/>
          <w:sz w:val="19"/>
        </w:rPr>
        <w:t>• Al editar o eliminar votos, se deben recalcular estadísticas y ganadores.</w:t>
      </w:r>
    </w:p>
    <w:p>
      <w:pPr>
        <w:pStyle w:val="PromptBlock"/>
      </w:pPr>
      <w:r>
        <w:rPr>
          <w:rFonts w:ascii="Liberation Sans" w:hAnsi="Liberation Sans"/>
          <w:color w:val="2C2A27"/>
          <w:sz w:val="19"/>
        </w:rPr>
        <w:t>• Exportar votos genera CSV general.</w:t>
      </w:r>
    </w:p>
    <w:p>
      <w:pPr>
        <w:pStyle w:val="PromptBlock"/>
      </w:pPr>
      <w:r>
        <w:rPr>
          <w:rFonts w:ascii="Liberation Sans" w:hAnsi="Liberation Sans"/>
          <w:color w:val="2C2A27"/>
          <w:sz w:val="19"/>
        </w:rPr>
        <w:t>• Exportar ganadores genera CSV solo con acertantes.</w:t>
      </w:r>
    </w:p>
    <w:p>
      <w:pPr>
        <w:pStyle w:val="PromptBlock"/>
      </w:pPr>
      <w:r>
        <w:rPr>
          <w:rFonts w:ascii="Liberation Sans" w:hAnsi="Liberation Sans"/>
          <w:color w:val="2C2A27"/>
          <w:sz w:val="19"/>
        </w:rPr>
        <w:t>• El panel debe estar protegido por autenticación.</w:t>
      </w:r>
    </w:p>
    <w:p>
      <w:pPr>
        <w:pStyle w:val="Heading3"/>
        <w:jc w:val="left"/>
      </w:pPr>
      <w:r>
        <w:t>Botones principales de revelación</w:t>
      </w:r>
    </w:p>
    <w:p>
      <w:pPr>
        <w:pStyle w:val="PromptBlock"/>
      </w:pPr>
      <w:r>
        <w:rPr>
          <w:rFonts w:ascii="Liberation Sans" w:hAnsi="Liberation Sans"/>
          <w:color w:val="2C2A27"/>
          <w:sz w:val="19"/>
        </w:rPr>
        <w:t>REVELAR NIÑO: fondo azul slate #8FA5B5, borde dorado, texto blanco, icono lineal de luna o símbolo sutil, sombra suave, borde redondeado y altura grande. Acción: actualSex = "boy" y status = "revealed".</w:t>
      </w:r>
    </w:p>
    <w:p>
      <w:pPr>
        <w:pStyle w:val="PromptBlock"/>
      </w:pPr>
      <w:r>
        <w:rPr>
          <w:rFonts w:ascii="Liberation Sans" w:hAnsi="Liberation Sans"/>
          <w:color w:val="2C2A27"/>
          <w:sz w:val="19"/>
        </w:rPr>
        <w:t>REVELAR NIÑA: fondo terracotta #E8A598, borde dorado, texto blanco, icono lineal de hoja o flor sutil, sombra suave, borde redondeado y altura grande. Acción: actualSex = "girl" y status = "revealed".</w:t>
      </w:r>
    </w:p>
    <w:p>
      <w:pPr>
        <w:pStyle w:val="PromptBlock"/>
      </w:pPr>
      <w:r>
        <w:rPr>
          <w:rFonts w:ascii="Liberation Sans" w:hAnsi="Liberation Sans"/>
          <w:color w:val="2C2A27"/>
          <w:sz w:val="19"/>
        </w:rPr>
        <w:t>Confirmación para revelar niño: “¿Confirmas que deseas revelar que es NIÑO? Esta acción cambiará la pantalla principal y mostrará los ganadores.” Botones: Cancelar y Sí, revelar niño.</w:t>
      </w:r>
    </w:p>
    <w:p>
      <w:pPr>
        <w:pStyle w:val="PromptBlock"/>
      </w:pPr>
      <w:r>
        <w:rPr>
          <w:rFonts w:ascii="Liberation Sans" w:hAnsi="Liberation Sans"/>
          <w:color w:val="2C2A27"/>
          <w:sz w:val="19"/>
        </w:rPr>
        <w:t>Confirmación para revelar niña: “¿Confirmas que deseas revelar que es NIÑA? Esta acción cambiará la pantalla principal y mostrará los ganadores.” Botones: Cancelar y Sí, revelar niña.</w:t>
      </w:r>
    </w:p>
    <w:p>
      <w:pPr>
        <w:pStyle w:val="Heading3"/>
        <w:jc w:val="left"/>
      </w:pPr>
      <w:r>
        <w:t>Acciones administrativas secundarias</w:t>
      </w:r>
    </w:p>
    <w:p>
      <w:pPr>
        <w:pStyle w:val="PromptBlock"/>
      </w:pPr>
      <w:r>
        <w:rPr>
          <w:rFonts w:ascii="Liberation Sans" w:hAnsi="Liberation Sans"/>
          <w:color w:val="2C2A27"/>
          <w:sz w:val="19"/>
        </w:rPr>
        <w:t>• Cerrar votación: cambia status a closed. Los invitados ya no pueden registrar nuevos votos.</w:t>
      </w:r>
    </w:p>
    <w:p>
      <w:pPr>
        <w:pStyle w:val="PromptBlock"/>
      </w:pPr>
      <w:r>
        <w:rPr>
          <w:rFonts w:ascii="Liberation Sans" w:hAnsi="Liberation Sans"/>
          <w:color w:val="2C2A27"/>
          <w:sz w:val="19"/>
        </w:rPr>
        <w:t>• Reabrir votación: cambia status a open. Los invitados que aún no hayan votado pueden registrar nuevos votos.</w:t>
      </w:r>
    </w:p>
    <w:p>
      <w:pPr>
        <w:pStyle w:val="PromptBlock"/>
      </w:pPr>
      <w:r>
        <w:rPr>
          <w:rFonts w:ascii="Liberation Sans" w:hAnsi="Liberation Sans"/>
          <w:color w:val="2C2A27"/>
          <w:sz w:val="19"/>
        </w:rPr>
        <w:t>• Reiniciar votación: acción crítica. Elimina o marca como eliminados los votos, limpia mensajes asociados, regresa status a open, actualSex a null y limpia ganadores públicos. Requiere escribir REINICIAR para confirmar.</w:t>
      </w:r>
    </w:p>
    <w:p>
      <w:pPr>
        <w:pStyle w:val="PromptBlock"/>
      </w:pPr>
      <w:r>
        <w:rPr>
          <w:rFonts w:ascii="Liberation Sans" w:hAnsi="Liberation Sans"/>
          <w:color w:val="2C2A27"/>
          <w:sz w:val="19"/>
        </w:rPr>
        <w:t>• Exportar votos: genera CSV general.</w:t>
      </w:r>
    </w:p>
    <w:p>
      <w:pPr>
        <w:pStyle w:val="PromptBlock"/>
      </w:pPr>
      <w:r>
        <w:rPr>
          <w:rFonts w:ascii="Liberation Sans" w:hAnsi="Liberation Sans"/>
          <w:color w:val="2C2A27"/>
          <w:sz w:val="19"/>
        </w:rPr>
        <w:t>• Exportar ganadores: genera CSV solo con acertantes.</w:t>
      </w:r>
    </w:p>
    <w:p>
      <w:pPr>
        <w:pStyle w:val="Heading3"/>
        <w:jc w:val="left"/>
      </w:pPr>
      <w:r>
        <w:t>Tabla de votantes del panel maestro</w:t>
      </w:r>
    </w:p>
    <w:p>
      <w:pPr>
        <w:pStyle w:val="PromptBlock"/>
      </w:pPr>
      <w:r>
        <w:rPr>
          <w:rFonts w:ascii="Liberation Sans" w:hAnsi="Liberation Sans"/>
          <w:color w:val="2C2A27"/>
          <w:sz w:val="19"/>
        </w:rPr>
        <w:t>• Columnas: Nombre, Apellido, Predicción, Mensaje, Fecha/hora y Acciones.</w:t>
      </w:r>
    </w:p>
    <w:p>
      <w:pPr>
        <w:pStyle w:val="PromptBlock"/>
      </w:pPr>
      <w:r>
        <w:rPr>
          <w:rFonts w:ascii="Liberation Sans" w:hAnsi="Liberation Sans"/>
          <w:color w:val="2C2A27"/>
          <w:sz w:val="19"/>
        </w:rPr>
        <w:t>• La columna Predicción debe verse como etiqueta visual y no solo como texto.</w:t>
      </w:r>
    </w:p>
    <w:p>
      <w:pPr>
        <w:pStyle w:val="PromptBlock"/>
      </w:pPr>
      <w:r>
        <w:rPr>
          <w:rFonts w:ascii="Liberation Sans" w:hAnsi="Liberation Sans"/>
          <w:color w:val="2C2A27"/>
          <w:sz w:val="19"/>
        </w:rPr>
        <w:t>• Si votó Niño: fondo #8FA5B5, texto blanco NIÑO e icono pequeño de luna.</w:t>
      </w:r>
    </w:p>
    <w:p>
      <w:pPr>
        <w:pStyle w:val="PromptBlock"/>
      </w:pPr>
      <w:r>
        <w:rPr>
          <w:rFonts w:ascii="Liberation Sans" w:hAnsi="Liberation Sans"/>
          <w:color w:val="2C2A27"/>
          <w:sz w:val="19"/>
        </w:rPr>
        <w:t>• Si votó Niña: fondo #E8A598, texto blanco NIÑA e icono pequeño de hoja/flor.</w:t>
      </w:r>
    </w:p>
    <w:p>
      <w:pPr>
        <w:pStyle w:val="PromptBlock"/>
      </w:pPr>
      <w:r>
        <w:rPr>
          <w:rFonts w:ascii="Liberation Sans" w:hAnsi="Liberation Sans"/>
          <w:color w:val="2C2A27"/>
          <w:sz w:val="19"/>
        </w:rPr>
        <w:t>• Cada fila debe tener acciones editar y eliminar.</w:t>
      </w:r>
    </w:p>
    <w:p>
      <w:pPr>
        <w:pStyle w:val="PromptBlock"/>
      </w:pPr>
      <w:r>
        <w:rPr>
          <w:rFonts w:ascii="Liberation Sans" w:hAnsi="Liberation Sans"/>
          <w:color w:val="2C2A27"/>
          <w:sz w:val="19"/>
        </w:rPr>
        <w:t>• Editar abre modal o panel inferior con Nombre, Apellido, Predicción, Mensaje, Guardar cambios y Cancelar.</w:t>
      </w:r>
    </w:p>
    <w:p>
      <w:pPr>
        <w:pStyle w:val="PromptBlock"/>
      </w:pPr>
      <w:r>
        <w:rPr>
          <w:rFonts w:ascii="Liberation Sans" w:hAnsi="Liberation Sans"/>
          <w:color w:val="2C2A27"/>
          <w:sz w:val="19"/>
        </w:rPr>
        <w:t>• Eliminar muestra confirmación: ¿Eliminar este voto? Esta acción quitará el voto de los resultados.</w:t>
      </w:r>
    </w:p>
    <w:p>
      <w:pPr>
        <w:pStyle w:val="PromptBlock"/>
      </w:pPr>
      <w:r>
        <w:rPr>
          <w:rFonts w:ascii="Liberation Sans" w:hAnsi="Liberation Sans"/>
          <w:color w:val="2C2A27"/>
          <w:sz w:val="19"/>
        </w:rPr>
        <w:t>• Para eliminar, usar soft delete con deletedAt y deletedBy en lugar de borrar físicamente en primera instancia.</w:t>
      </w:r>
    </w:p>
    <w:p>
      <w:pPr>
        <w:pStyle w:val="PromptBlock"/>
      </w:pPr>
      <w:r>
        <w:rPr>
          <w:rFonts w:ascii="Liberation Sans" w:hAnsi="Liberation Sans"/>
          <w:color w:val="2C2A27"/>
          <w:sz w:val="19"/>
        </w:rPr>
        <w:t>• En móvil, el MVP puede usar tabla con scroll horizontal. En fase 2 puede agregarse vista tipo tarjetas por votante.</w:t>
      </w:r>
    </w:p>
    <w:p>
      <w:pPr>
        <w:pStyle w:val="Heading2"/>
        <w:jc w:val="left"/>
      </w:pPr>
      <w:r>
        <w:t>3.15 Login del encargado</w:t>
      </w:r>
    </w:p>
    <w:p>
      <w:pPr>
        <w:pStyle w:val="PromptBlock"/>
      </w:pPr>
      <w:r>
        <w:rPr>
          <w:rFonts w:ascii="Liberation Sans" w:hAnsi="Liberation Sans"/>
          <w:color w:val="2C2A27"/>
          <w:sz w:val="19"/>
        </w:rPr>
        <w:t>Ruta: /admin. Mostrar solo un campo llamado Código secreto. El código esperado es “el bebe”. Internamente debe usarse Firebase Auth o mecanismo seguro equivalente. No permitir acciones admin solo por estado frontend.</w:t>
      </w:r>
    </w:p>
    <w:p>
      <w:pPr>
        <w:pStyle w:val="Heading2"/>
        <w:jc w:val="left"/>
      </w:pPr>
      <w:r>
        <w:t>3.16 Configuración del evento</w:t>
      </w:r>
    </w:p>
    <w:p>
      <w:pPr>
        <w:pStyle w:val="PromptBlock"/>
      </w:pPr>
      <w:r>
        <w:rPr>
          <w:rFonts w:ascii="Liberation Sans" w:hAnsi="Liberation Sans"/>
          <w:color w:val="2C2A27"/>
          <w:sz w:val="19"/>
        </w:rPr>
        <w:t>Ruta: /admin/eventos/:eventId/configuracion.</w:t>
      </w:r>
    </w:p>
    <w:p>
      <w:pPr>
        <w:pStyle w:val="PromptBlock"/>
      </w:pPr>
      <w:r>
        <w:rPr>
          <w:rFonts w:ascii="Liberation Sans" w:hAnsi="Liberation Sans"/>
          <w:color w:val="2C2A27"/>
          <w:sz w:val="19"/>
        </w:rPr>
        <w:t>• Configurar nombre visible del evento.</w:t>
      </w:r>
    </w:p>
    <w:p>
      <w:pPr>
        <w:pStyle w:val="PromptBlock"/>
      </w:pPr>
      <w:r>
        <w:rPr>
          <w:rFonts w:ascii="Liberation Sans" w:hAnsi="Liberation Sans"/>
          <w:color w:val="2C2A27"/>
          <w:sz w:val="19"/>
        </w:rPr>
        <w:t>• Configurar slug.</w:t>
      </w:r>
    </w:p>
    <w:p>
      <w:pPr>
        <w:pStyle w:val="PromptBlock"/>
      </w:pPr>
      <w:r>
        <w:rPr>
          <w:rFonts w:ascii="Liberation Sans" w:hAnsi="Liberation Sans"/>
          <w:color w:val="2C2A27"/>
          <w:sz w:val="19"/>
        </w:rPr>
        <w:t>• Configurar estado del evento.</w:t>
      </w:r>
    </w:p>
    <w:p>
      <w:pPr>
        <w:pStyle w:val="PromptBlock"/>
      </w:pPr>
      <w:r>
        <w:rPr>
          <w:rFonts w:ascii="Liberation Sans" w:hAnsi="Liberation Sans"/>
          <w:color w:val="2C2A27"/>
          <w:sz w:val="19"/>
        </w:rPr>
        <w:t>• Configurar colores del tema.</w:t>
      </w:r>
    </w:p>
    <w:p>
      <w:pPr>
        <w:pStyle w:val="PromptBlock"/>
      </w:pPr>
      <w:r>
        <w:rPr>
          <w:rFonts w:ascii="Liberation Sans" w:hAnsi="Liberation Sans"/>
          <w:color w:val="2C2A27"/>
          <w:sz w:val="19"/>
        </w:rPr>
        <w:t>• Activar/desactivar estadísticas antes de revelar.</w:t>
      </w:r>
    </w:p>
    <w:p>
      <w:pPr>
        <w:pStyle w:val="PromptBlock"/>
      </w:pPr>
      <w:r>
        <w:rPr>
          <w:rFonts w:ascii="Liberation Sans" w:hAnsi="Liberation Sans"/>
          <w:color w:val="2C2A27"/>
          <w:sz w:val="19"/>
        </w:rPr>
        <w:t>• Activar/desactivar porcentajes antes de revelar.</w:t>
      </w:r>
    </w:p>
    <w:p>
      <w:pPr>
        <w:pStyle w:val="PromptBlock"/>
      </w:pPr>
      <w:r>
        <w:rPr>
          <w:rFonts w:ascii="Liberation Sans" w:hAnsi="Liberation Sans"/>
          <w:color w:val="2C2A27"/>
          <w:sz w:val="19"/>
        </w:rPr>
        <w:t>• Activar/desactivar muro de mensajes.</w:t>
      </w:r>
    </w:p>
    <w:p>
      <w:pPr>
        <w:pStyle w:val="PromptBlock"/>
      </w:pPr>
      <w:r>
        <w:rPr>
          <w:rFonts w:ascii="Liberation Sans" w:hAnsi="Liberation Sans"/>
          <w:color w:val="2C2A27"/>
          <w:sz w:val="19"/>
        </w:rPr>
        <w:t>• Configurar fecha de retención.</w:t>
      </w:r>
    </w:p>
    <w:p>
      <w:pPr>
        <w:pStyle w:val="PromptBlock"/>
      </w:pPr>
      <w:r>
        <w:rPr>
          <w:rFonts w:ascii="Liberation Sans" w:hAnsi="Liberation Sans"/>
          <w:color w:val="2C2A27"/>
          <w:sz w:val="19"/>
        </w:rPr>
        <w:t>• Elegir evento activo para /pantalla.</w:t>
      </w:r>
    </w:p>
    <w:p>
      <w:pPr>
        <w:pStyle w:val="Heading2"/>
        <w:jc w:val="left"/>
      </w:pPr>
      <w:r>
        <w:t>3.17 Estados del evento</w:t>
      </w:r>
    </w:p>
    <w:p>
      <w:pPr>
        <w:pStyle w:val="PromptBlock"/>
      </w:pPr>
      <w:r>
        <w:rPr>
          <w:rFonts w:ascii="Liberation Sans" w:hAnsi="Liberation Sans"/>
          <w:color w:val="2C2A27"/>
          <w:sz w:val="19"/>
        </w:rPr>
        <w:t>• draft: visible solo para admin.</w:t>
      </w:r>
    </w:p>
    <w:p>
      <w:pPr>
        <w:pStyle w:val="PromptBlock"/>
      </w:pPr>
      <w:r>
        <w:rPr>
          <w:rFonts w:ascii="Liberation Sans" w:hAnsi="Liberation Sans"/>
          <w:color w:val="2C2A27"/>
          <w:sz w:val="19"/>
        </w:rPr>
        <w:t>• open: invitados pueden votar.</w:t>
      </w:r>
    </w:p>
    <w:p>
      <w:pPr>
        <w:pStyle w:val="PromptBlock"/>
      </w:pPr>
      <w:r>
        <w:rPr>
          <w:rFonts w:ascii="Liberation Sans" w:hAnsi="Liberation Sans"/>
          <w:color w:val="2C2A27"/>
          <w:sz w:val="19"/>
        </w:rPr>
        <w:t>• closed: invitados ya no pueden votar; la pantalla puede seguir mostrando resultados parciales si está permitido.</w:t>
      </w:r>
    </w:p>
    <w:p>
      <w:pPr>
        <w:pStyle w:val="PromptBlock"/>
      </w:pPr>
      <w:r>
        <w:rPr>
          <w:rFonts w:ascii="Liberation Sans" w:hAnsi="Liberation Sans"/>
          <w:color w:val="2C2A27"/>
          <w:sz w:val="19"/>
        </w:rPr>
        <w:t>• revealed: se muestra resultado final y ganadores.</w:t>
      </w:r>
    </w:p>
    <w:p>
      <w:pPr>
        <w:pStyle w:val="Heading2"/>
        <w:jc w:val="left"/>
      </w:pPr>
      <w:r>
        <w:t>3.18 Reglas de negocio</w:t>
      </w:r>
    </w:p>
    <w:p>
      <w:pPr>
        <w:ind w:left="360" w:hanging="360"/>
      </w:pPr>
      <w:r>
        <w:rPr>
          <w:rFonts w:ascii="Liberation Sans" w:hAnsi="Liberation Sans"/>
          <w:color w:val="2C2A27"/>
          <w:sz w:val="20"/>
        </w:rPr>
        <w:t>1.  Solo se puede votar si el evento está en estado open.</w:t>
      </w:r>
    </w:p>
    <w:p>
      <w:pPr>
        <w:ind w:left="360" w:hanging="360"/>
      </w:pPr>
      <w:r>
        <w:rPr>
          <w:rFonts w:ascii="Liberation Sans" w:hAnsi="Liberation Sans"/>
          <w:color w:val="2C2A27"/>
          <w:sz w:val="20"/>
        </w:rPr>
        <w:t>2.  Cada persona vota una sola vez.</w:t>
      </w:r>
    </w:p>
    <w:p>
      <w:pPr>
        <w:ind w:left="360" w:hanging="360"/>
      </w:pPr>
      <w:r>
        <w:rPr>
          <w:rFonts w:ascii="Liberation Sans" w:hAnsi="Liberation Sans"/>
          <w:color w:val="2C2A27"/>
          <w:sz w:val="20"/>
        </w:rPr>
        <w:t>3.  El voto no puede editarse por el invitado.</w:t>
      </w:r>
    </w:p>
    <w:p>
      <w:pPr>
        <w:ind w:left="360" w:hanging="360"/>
      </w:pPr>
      <w:r>
        <w:rPr>
          <w:rFonts w:ascii="Liberation Sans" w:hAnsi="Liberation Sans"/>
          <w:color w:val="2C2A27"/>
          <w:sz w:val="20"/>
        </w:rPr>
        <w:t>4.  El encargado sí puede editar o eliminar votos.</w:t>
      </w:r>
    </w:p>
    <w:p>
      <w:pPr>
        <w:ind w:left="360" w:hanging="360"/>
      </w:pPr>
      <w:r>
        <w:rPr>
          <w:rFonts w:ascii="Liberation Sans" w:hAnsi="Liberation Sans"/>
          <w:color w:val="2C2A27"/>
          <w:sz w:val="20"/>
        </w:rPr>
        <w:t>5.  El deviceId se guarda como referencia, no como bloqueo absoluto.</w:t>
      </w:r>
    </w:p>
    <w:p>
      <w:pPr>
        <w:ind w:left="360" w:hanging="360"/>
      </w:pPr>
      <w:r>
        <w:rPr>
          <w:rFonts w:ascii="Liberation Sans" w:hAnsi="Liberation Sans"/>
          <w:color w:val="2C2A27"/>
          <w:sz w:val="20"/>
        </w:rPr>
        <w:t>6.  Varios invitados pueden votar desde el mismo celular.</w:t>
      </w:r>
    </w:p>
    <w:p>
      <w:pPr>
        <w:ind w:left="360" w:hanging="360"/>
      </w:pPr>
      <w:r>
        <w:rPr>
          <w:rFonts w:ascii="Liberation Sans" w:hAnsi="Liberation Sans"/>
          <w:color w:val="2C2A27"/>
          <w:sz w:val="20"/>
        </w:rPr>
        <w:t>7.  Antes de revelar se pueden mostrar conteos y porcentajes.</w:t>
      </w:r>
    </w:p>
    <w:p>
      <w:pPr>
        <w:ind w:left="360" w:hanging="360"/>
      </w:pPr>
      <w:r>
        <w:rPr>
          <w:rFonts w:ascii="Liberation Sans" w:hAnsi="Liberation Sans"/>
          <w:color w:val="2C2A27"/>
          <w:sz w:val="20"/>
        </w:rPr>
        <w:t>8.  Antes de revelar no se muestran ganadores.</w:t>
      </w:r>
    </w:p>
    <w:p>
      <w:pPr>
        <w:ind w:left="360" w:hanging="360"/>
      </w:pPr>
      <w:r>
        <w:rPr>
          <w:rFonts w:ascii="Liberation Sans" w:hAnsi="Liberation Sans"/>
          <w:color w:val="2C2A27"/>
          <w:sz w:val="20"/>
        </w:rPr>
        <w:t>9.  Al revelar, se guarda actualSex.</w:t>
      </w:r>
    </w:p>
    <w:p>
      <w:pPr>
        <w:ind w:left="360" w:hanging="360"/>
      </w:pPr>
      <w:r>
        <w:rPr>
          <w:rFonts w:ascii="Liberation Sans" w:hAnsi="Liberation Sans"/>
          <w:color w:val="2C2A27"/>
          <w:sz w:val="20"/>
        </w:rPr>
        <w:t>10.  Al revelar, status cambia a revealed.</w:t>
      </w:r>
    </w:p>
    <w:p>
      <w:pPr>
        <w:ind w:left="360" w:hanging="360"/>
      </w:pPr>
      <w:r>
        <w:rPr>
          <w:rFonts w:ascii="Liberation Sans" w:hAnsi="Liberation Sans"/>
          <w:color w:val="2C2A27"/>
          <w:sz w:val="20"/>
        </w:rPr>
        <w:t>11.  Los ganadores se calculan comparando prediction con actualSex.</w:t>
      </w:r>
    </w:p>
    <w:p>
      <w:pPr>
        <w:ind w:left="360" w:hanging="360"/>
      </w:pPr>
      <w:r>
        <w:rPr>
          <w:rFonts w:ascii="Liberation Sans" w:hAnsi="Liberation Sans"/>
          <w:color w:val="2C2A27"/>
          <w:sz w:val="20"/>
        </w:rPr>
        <w:t>12.  La pantalla /pantalla cambia automáticamente a la vista final.</w:t>
      </w:r>
    </w:p>
    <w:p>
      <w:pPr>
        <w:ind w:left="360" w:hanging="360"/>
      </w:pPr>
      <w:r>
        <w:rPr>
          <w:rFonts w:ascii="Liberation Sans" w:hAnsi="Liberation Sans"/>
          <w:color w:val="2C2A27"/>
          <w:sz w:val="20"/>
        </w:rPr>
        <w:t>13.  El admin puede exportar votos y ganadores.</w:t>
      </w:r>
    </w:p>
    <w:p>
      <w:pPr>
        <w:ind w:left="360" w:hanging="360"/>
      </w:pPr>
      <w:r>
        <w:rPr>
          <w:rFonts w:ascii="Liberation Sans" w:hAnsi="Liberation Sans"/>
          <w:color w:val="2C2A27"/>
          <w:sz w:val="20"/>
        </w:rPr>
        <w:t>14.  La app debe soportar múltiples eventos mediante slug.</w:t>
      </w:r>
    </w:p>
    <w:p>
      <w:pPr>
        <w:pStyle w:val="Heading2"/>
        <w:jc w:val="left"/>
      </w:pPr>
      <w:r>
        <w:t>3.19 Modelo de datos Firestore</w:t>
      </w:r>
    </w:p>
    <w:p>
      <w:pPr>
        <w:pStyle w:val="PromptBlock"/>
      </w:pPr>
      <w:r>
        <w:rPr>
          <w:rFonts w:ascii="Liberation Sans" w:hAnsi="Liberation Sans"/>
          <w:color w:val="2C2A27"/>
          <w:sz w:val="19"/>
        </w:rPr>
        <w:t>Colección: events/{eventId}</w:t>
      </w:r>
    </w:p>
    <w:p>
      <w:pPr>
        <w:pStyle w:val="CodeLine"/>
        <w:shd w:fill="FAF8F2"/>
      </w:pPr>
      <w:r>
        <w:rPr>
          <w:rFonts w:ascii="Liberation Mono" w:hAnsi="Liberation Mono"/>
          <w:color w:val="333333"/>
          <w:sz w:val="16"/>
        </w:rPr>
        <w:t>{</w:t>
      </w:r>
    </w:p>
    <w:p>
      <w:pPr>
        <w:pStyle w:val="CodeLine"/>
        <w:shd w:fill="FAF8F2"/>
      </w:pPr>
      <w:r>
        <w:rPr>
          <w:rFonts w:ascii="Liberation Mono" w:hAnsi="Liberation Mono"/>
          <w:color w:val="333333"/>
          <w:sz w:val="16"/>
        </w:rPr>
        <w:t xml:space="preserve">  slug: string,</w:t>
      </w:r>
    </w:p>
    <w:p>
      <w:pPr>
        <w:pStyle w:val="CodeLine"/>
        <w:shd w:fill="FAF8F2"/>
      </w:pPr>
      <w:r>
        <w:rPr>
          <w:rFonts w:ascii="Liberation Mono" w:hAnsi="Liberation Mono"/>
          <w:color w:val="333333"/>
          <w:sz w:val="16"/>
        </w:rPr>
        <w:t xml:space="preserve">  title: string,</w:t>
      </w:r>
    </w:p>
    <w:p>
      <w:pPr>
        <w:pStyle w:val="CodeLine"/>
        <w:shd w:fill="FAF8F2"/>
      </w:pPr>
      <w:r>
        <w:rPr>
          <w:rFonts w:ascii="Liberation Mono" w:hAnsi="Liberation Mono"/>
          <w:color w:val="333333"/>
          <w:sz w:val="16"/>
        </w:rPr>
        <w:t xml:space="preserve">  subtitle: string,</w:t>
      </w:r>
    </w:p>
    <w:p>
      <w:pPr>
        <w:pStyle w:val="CodeLine"/>
        <w:shd w:fill="FAF8F2"/>
      </w:pPr>
      <w:r>
        <w:rPr>
          <w:rFonts w:ascii="Liberation Mono" w:hAnsi="Liberation Mono"/>
          <w:color w:val="333333"/>
          <w:sz w:val="16"/>
        </w:rPr>
        <w:t xml:space="preserve">  status: "draft" | "open" | "closed" | "revealed",</w:t>
      </w:r>
    </w:p>
    <w:p>
      <w:pPr>
        <w:pStyle w:val="CodeLine"/>
        <w:shd w:fill="FAF8F2"/>
      </w:pPr>
      <w:r>
        <w:rPr>
          <w:rFonts w:ascii="Liberation Mono" w:hAnsi="Liberation Mono"/>
          <w:color w:val="333333"/>
          <w:sz w:val="16"/>
        </w:rPr>
        <w:t xml:space="preserve">  actualSex: "boy" | "girl" | null,</w:t>
      </w:r>
    </w:p>
    <w:p>
      <w:pPr>
        <w:pStyle w:val="CodeLine"/>
        <w:shd w:fill="FAF8F2"/>
      </w:pPr>
      <w:r>
        <w:rPr>
          <w:rFonts w:ascii="Liberation Mono" w:hAnsi="Liberation Mono"/>
          <w:color w:val="333333"/>
          <w:sz w:val="16"/>
        </w:rPr>
        <w:t xml:space="preserve">  isActiveForScreen: boolean,</w:t>
      </w:r>
    </w:p>
    <w:p>
      <w:pPr>
        <w:pStyle w:val="CodeLine"/>
        <w:shd w:fill="FAF8F2"/>
      </w:pPr>
      <w:r>
        <w:rPr>
          <w:rFonts w:ascii="Liberation Mono" w:hAnsi="Liberation Mono"/>
          <w:color w:val="333333"/>
          <w:sz w:val="16"/>
        </w:rPr>
        <w:t xml:space="preserve">  showLiveStatsBeforeReveal: boolean,</w:t>
      </w:r>
    </w:p>
    <w:p>
      <w:pPr>
        <w:pStyle w:val="CodeLine"/>
        <w:shd w:fill="FAF8F2"/>
      </w:pPr>
      <w:r>
        <w:rPr>
          <w:rFonts w:ascii="Liberation Mono" w:hAnsi="Liberation Mono"/>
          <w:color w:val="333333"/>
          <w:sz w:val="16"/>
        </w:rPr>
        <w:t xml:space="preserve">  showPercentagesBeforeReveal: boolean,</w:t>
      </w:r>
    </w:p>
    <w:p>
      <w:pPr>
        <w:pStyle w:val="CodeLine"/>
        <w:shd w:fill="FAF8F2"/>
      </w:pPr>
      <w:r>
        <w:rPr>
          <w:rFonts w:ascii="Liberation Mono" w:hAnsi="Liberation Mono"/>
          <w:color w:val="333333"/>
          <w:sz w:val="16"/>
        </w:rPr>
        <w:t xml:space="preserve">  showMessageWall: boolean,</w:t>
      </w:r>
    </w:p>
    <w:p>
      <w:pPr>
        <w:pStyle w:val="CodeLine"/>
        <w:shd w:fill="FAF8F2"/>
      </w:pPr>
      <w:r>
        <w:rPr>
          <w:rFonts w:ascii="Liberation Mono" w:hAnsi="Liberation Mono"/>
          <w:color w:val="333333"/>
          <w:sz w:val="16"/>
        </w:rPr>
        <w:t xml:space="preserve">  showOnlyWinnersAfterReveal: boolean,</w:t>
      </w:r>
    </w:p>
    <w:p>
      <w:pPr>
        <w:pStyle w:val="CodeLine"/>
        <w:shd w:fill="FAF8F2"/>
      </w:pPr>
      <w:r>
        <w:rPr>
          <w:rFonts w:ascii="Liberation Mono" w:hAnsi="Liberation Mono"/>
          <w:color w:val="333333"/>
          <w:sz w:val="16"/>
        </w:rPr>
        <w:t xml:space="preserve">  theme: {</w:t>
      </w:r>
    </w:p>
    <w:p>
      <w:pPr>
        <w:pStyle w:val="CodeLine"/>
        <w:shd w:fill="FAF8F2"/>
      </w:pPr>
      <w:r>
        <w:rPr>
          <w:rFonts w:ascii="Liberation Mono" w:hAnsi="Liberation Mono"/>
          <w:color w:val="333333"/>
          <w:sz w:val="16"/>
        </w:rPr>
        <w:t xml:space="preserve">    girlColor: string,</w:t>
      </w:r>
    </w:p>
    <w:p>
      <w:pPr>
        <w:pStyle w:val="CodeLine"/>
        <w:shd w:fill="FAF8F2"/>
      </w:pPr>
      <w:r>
        <w:rPr>
          <w:rFonts w:ascii="Liberation Mono" w:hAnsi="Liberation Mono"/>
          <w:color w:val="333333"/>
          <w:sz w:val="16"/>
        </w:rPr>
        <w:t xml:space="preserve">    boyColor: string,</w:t>
      </w:r>
    </w:p>
    <w:p>
      <w:pPr>
        <w:pStyle w:val="CodeLine"/>
        <w:shd w:fill="FAF8F2"/>
      </w:pPr>
      <w:r>
        <w:rPr>
          <w:rFonts w:ascii="Liberation Mono" w:hAnsi="Liberation Mono"/>
          <w:color w:val="333333"/>
          <w:sz w:val="16"/>
        </w:rPr>
        <w:t xml:space="preserve">    goldColor: string,</w:t>
      </w:r>
    </w:p>
    <w:p>
      <w:pPr>
        <w:pStyle w:val="CodeLine"/>
        <w:shd w:fill="FAF8F2"/>
      </w:pPr>
      <w:r>
        <w:rPr>
          <w:rFonts w:ascii="Liberation Mono" w:hAnsi="Liberation Mono"/>
          <w:color w:val="333333"/>
          <w:sz w:val="16"/>
        </w:rPr>
        <w:t xml:space="preserve">    backgroundColor: string,</w:t>
      </w:r>
    </w:p>
    <w:p>
      <w:pPr>
        <w:pStyle w:val="CodeLine"/>
        <w:shd w:fill="FAF8F2"/>
      </w:pPr>
      <w:r>
        <w:rPr>
          <w:rFonts w:ascii="Liberation Mono" w:hAnsi="Liberation Mono"/>
          <w:color w:val="333333"/>
          <w:sz w:val="16"/>
        </w:rPr>
        <w:t xml:space="preserve">    textColor: string</w:t>
      </w:r>
    </w:p>
    <w:p>
      <w:pPr>
        <w:pStyle w:val="CodeLine"/>
        <w:shd w:fill="FAF8F2"/>
      </w:pPr>
      <w:r>
        <w:rPr>
          <w:rFonts w:ascii="Liberation Mono" w:hAnsi="Liberation Mono"/>
          <w:color w:val="333333"/>
          <w:sz w:val="16"/>
        </w:rPr>
        <w:t xml:space="preserve">  },</w:t>
      </w:r>
    </w:p>
    <w:p>
      <w:pPr>
        <w:pStyle w:val="CodeLine"/>
        <w:shd w:fill="FAF8F2"/>
      </w:pPr>
      <w:r>
        <w:rPr>
          <w:rFonts w:ascii="Liberation Mono" w:hAnsi="Liberation Mono"/>
          <w:color w:val="333333"/>
          <w:sz w:val="16"/>
        </w:rPr>
        <w:t xml:space="preserve">  createdAt: timestamp,</w:t>
      </w:r>
    </w:p>
    <w:p>
      <w:pPr>
        <w:pStyle w:val="CodeLine"/>
        <w:shd w:fill="FAF8F2"/>
      </w:pPr>
      <w:r>
        <w:rPr>
          <w:rFonts w:ascii="Liberation Mono" w:hAnsi="Liberation Mono"/>
          <w:color w:val="333333"/>
          <w:sz w:val="16"/>
        </w:rPr>
        <w:t xml:space="preserve">  updatedAt: timestamp,</w:t>
      </w:r>
    </w:p>
    <w:p>
      <w:pPr>
        <w:pStyle w:val="CodeLine"/>
        <w:shd w:fill="FAF8F2"/>
      </w:pPr>
      <w:r>
        <w:rPr>
          <w:rFonts w:ascii="Liberation Mono" w:hAnsi="Liberation Mono"/>
          <w:color w:val="333333"/>
          <w:sz w:val="16"/>
        </w:rPr>
        <w:t xml:space="preserve">  retentionUntil: timestamp</w:t>
      </w:r>
    </w:p>
    <w:p>
      <w:pPr>
        <w:pStyle w:val="CodeLine"/>
        <w:shd w:fill="FAF8F2"/>
      </w:pPr>
      <w:r>
        <w:rPr>
          <w:rFonts w:ascii="Liberation Mono" w:hAnsi="Liberation Mono"/>
          <w:color w:val="333333"/>
          <w:sz w:val="16"/>
        </w:rPr>
        <w:t>}</w:t>
      </w:r>
    </w:p>
    <w:p/>
    <w:p>
      <w:pPr>
        <w:pStyle w:val="PromptBlock"/>
      </w:pPr>
      <w:r>
        <w:rPr>
          <w:rFonts w:ascii="Liberation Sans" w:hAnsi="Liberation Sans"/>
          <w:color w:val="2C2A27"/>
          <w:sz w:val="19"/>
        </w:rPr>
        <w:t>Subcolección privada: events/{eventId}/votes/{voteId}</w:t>
      </w:r>
    </w:p>
    <w:p>
      <w:pPr>
        <w:pStyle w:val="CodeLine"/>
        <w:shd w:fill="FAF8F2"/>
      </w:pPr>
      <w:r>
        <w:rPr>
          <w:rFonts w:ascii="Liberation Mono" w:hAnsi="Liberation Mono"/>
          <w:color w:val="333333"/>
          <w:sz w:val="16"/>
        </w:rPr>
        <w:t>{</w:t>
      </w:r>
    </w:p>
    <w:p>
      <w:pPr>
        <w:pStyle w:val="CodeLine"/>
        <w:shd w:fill="FAF8F2"/>
      </w:pPr>
      <w:r>
        <w:rPr>
          <w:rFonts w:ascii="Liberation Mono" w:hAnsi="Liberation Mono"/>
          <w:color w:val="333333"/>
          <w:sz w:val="16"/>
        </w:rPr>
        <w:t xml:space="preserve">  eventId: string,</w:t>
      </w:r>
    </w:p>
    <w:p>
      <w:pPr>
        <w:pStyle w:val="CodeLine"/>
        <w:shd w:fill="FAF8F2"/>
      </w:pPr>
      <w:r>
        <w:rPr>
          <w:rFonts w:ascii="Liberation Mono" w:hAnsi="Liberation Mono"/>
          <w:color w:val="333333"/>
          <w:sz w:val="16"/>
        </w:rPr>
        <w:t xml:space="preserve">  firstName: string,</w:t>
      </w:r>
    </w:p>
    <w:p>
      <w:pPr>
        <w:pStyle w:val="CodeLine"/>
        <w:shd w:fill="FAF8F2"/>
      </w:pPr>
      <w:r>
        <w:rPr>
          <w:rFonts w:ascii="Liberation Mono" w:hAnsi="Liberation Mono"/>
          <w:color w:val="333333"/>
          <w:sz w:val="16"/>
        </w:rPr>
        <w:t xml:space="preserve">  lastName?: string,</w:t>
      </w:r>
    </w:p>
    <w:p>
      <w:pPr>
        <w:pStyle w:val="CodeLine"/>
        <w:shd w:fill="FAF8F2"/>
      </w:pPr>
      <w:r>
        <w:rPr>
          <w:rFonts w:ascii="Liberation Mono" w:hAnsi="Liberation Mono"/>
          <w:color w:val="333333"/>
          <w:sz w:val="16"/>
        </w:rPr>
        <w:t xml:space="preserve">  normalizedNameKey: string,</w:t>
      </w:r>
    </w:p>
    <w:p>
      <w:pPr>
        <w:pStyle w:val="CodeLine"/>
        <w:shd w:fill="FAF8F2"/>
      </w:pPr>
      <w:r>
        <w:rPr>
          <w:rFonts w:ascii="Liberation Mono" w:hAnsi="Liberation Mono"/>
          <w:color w:val="333333"/>
          <w:sz w:val="16"/>
        </w:rPr>
        <w:t xml:space="preserve">  prediction: "boy" | "girl",</w:t>
      </w:r>
    </w:p>
    <w:p>
      <w:pPr>
        <w:pStyle w:val="CodeLine"/>
        <w:shd w:fill="FAF8F2"/>
      </w:pPr>
      <w:r>
        <w:rPr>
          <w:rFonts w:ascii="Liberation Mono" w:hAnsi="Liberation Mono"/>
          <w:color w:val="333333"/>
          <w:sz w:val="16"/>
        </w:rPr>
        <w:t xml:space="preserve">  message?: string,</w:t>
      </w:r>
    </w:p>
    <w:p>
      <w:pPr>
        <w:pStyle w:val="CodeLine"/>
        <w:shd w:fill="FAF8F2"/>
      </w:pPr>
      <w:r>
        <w:rPr>
          <w:rFonts w:ascii="Liberation Mono" w:hAnsi="Liberation Mono"/>
          <w:color w:val="333333"/>
          <w:sz w:val="16"/>
        </w:rPr>
        <w:t xml:space="preserve">  deviceId?: string,</w:t>
      </w:r>
    </w:p>
    <w:p>
      <w:pPr>
        <w:pStyle w:val="CodeLine"/>
        <w:shd w:fill="FAF8F2"/>
      </w:pPr>
      <w:r>
        <w:rPr>
          <w:rFonts w:ascii="Liberation Mono" w:hAnsi="Liberation Mono"/>
          <w:color w:val="333333"/>
          <w:sz w:val="16"/>
        </w:rPr>
        <w:t xml:space="preserve">  createdAt: timestamp,</w:t>
      </w:r>
    </w:p>
    <w:p>
      <w:pPr>
        <w:pStyle w:val="CodeLine"/>
        <w:shd w:fill="FAF8F2"/>
      </w:pPr>
      <w:r>
        <w:rPr>
          <w:rFonts w:ascii="Liberation Mono" w:hAnsi="Liberation Mono"/>
          <w:color w:val="333333"/>
          <w:sz w:val="16"/>
        </w:rPr>
        <w:t xml:space="preserve">  updatedAt?: timestamp,</w:t>
      </w:r>
    </w:p>
    <w:p>
      <w:pPr>
        <w:pStyle w:val="CodeLine"/>
        <w:shd w:fill="FAF8F2"/>
      </w:pPr>
      <w:r>
        <w:rPr>
          <w:rFonts w:ascii="Liberation Mono" w:hAnsi="Liberation Mono"/>
          <w:color w:val="333333"/>
          <w:sz w:val="16"/>
        </w:rPr>
        <w:t xml:space="preserve">  deletedAt?: timestamp | null,</w:t>
      </w:r>
    </w:p>
    <w:p>
      <w:pPr>
        <w:pStyle w:val="CodeLine"/>
        <w:shd w:fill="FAF8F2"/>
      </w:pPr>
      <w:r>
        <w:rPr>
          <w:rFonts w:ascii="Liberation Mono" w:hAnsi="Liberation Mono"/>
          <w:color w:val="333333"/>
          <w:sz w:val="16"/>
        </w:rPr>
        <w:t xml:space="preserve">  deletedBy?: string | null</w:t>
      </w:r>
    </w:p>
    <w:p>
      <w:pPr>
        <w:pStyle w:val="CodeLine"/>
        <w:shd w:fill="FAF8F2"/>
      </w:pPr>
      <w:r>
        <w:rPr>
          <w:rFonts w:ascii="Liberation Mono" w:hAnsi="Liberation Mono"/>
          <w:color w:val="333333"/>
          <w:sz w:val="16"/>
        </w:rPr>
        <w:t>}</w:t>
      </w:r>
    </w:p>
    <w:p/>
    <w:p>
      <w:pPr>
        <w:pStyle w:val="PromptBlock"/>
      </w:pPr>
      <w:r>
        <w:rPr>
          <w:rFonts w:ascii="Liberation Sans" w:hAnsi="Liberation Sans"/>
          <w:color w:val="2C2A27"/>
          <w:sz w:val="19"/>
        </w:rPr>
        <w:t>Subcolección pública para conteos: events/{eventId}/publicVotes/{voteId}</w:t>
      </w:r>
    </w:p>
    <w:p>
      <w:pPr>
        <w:pStyle w:val="CodeLine"/>
        <w:shd w:fill="FAF8F2"/>
      </w:pPr>
      <w:r>
        <w:rPr>
          <w:rFonts w:ascii="Liberation Mono" w:hAnsi="Liberation Mono"/>
          <w:color w:val="333333"/>
          <w:sz w:val="16"/>
        </w:rPr>
        <w:t>{</w:t>
      </w:r>
    </w:p>
    <w:p>
      <w:pPr>
        <w:pStyle w:val="CodeLine"/>
        <w:shd w:fill="FAF8F2"/>
      </w:pPr>
      <w:r>
        <w:rPr>
          <w:rFonts w:ascii="Liberation Mono" w:hAnsi="Liberation Mono"/>
          <w:color w:val="333333"/>
          <w:sz w:val="16"/>
        </w:rPr>
        <w:t xml:space="preserve">  prediction: "boy" | "girl",</w:t>
      </w:r>
    </w:p>
    <w:p>
      <w:pPr>
        <w:pStyle w:val="CodeLine"/>
        <w:shd w:fill="FAF8F2"/>
      </w:pPr>
      <w:r>
        <w:rPr>
          <w:rFonts w:ascii="Liberation Mono" w:hAnsi="Liberation Mono"/>
          <w:color w:val="333333"/>
          <w:sz w:val="16"/>
        </w:rPr>
        <w:t xml:space="preserve">  createdAt: timestamp</w:t>
      </w:r>
    </w:p>
    <w:p>
      <w:pPr>
        <w:pStyle w:val="CodeLine"/>
        <w:shd w:fill="FAF8F2"/>
      </w:pPr>
      <w:r>
        <w:rPr>
          <w:rFonts w:ascii="Liberation Mono" w:hAnsi="Liberation Mono"/>
          <w:color w:val="333333"/>
          <w:sz w:val="16"/>
        </w:rPr>
        <w:t>}</w:t>
      </w:r>
    </w:p>
    <w:p/>
    <w:p>
      <w:pPr>
        <w:pStyle w:val="PromptBlock"/>
      </w:pPr>
      <w:r>
        <w:rPr>
          <w:rFonts w:ascii="Liberation Sans" w:hAnsi="Liberation Sans"/>
          <w:color w:val="2C2A27"/>
          <w:sz w:val="19"/>
        </w:rPr>
        <w:t>Propósito de publicVotes: permitir resultados en vivo sin exponer innecesariamente toda la tabla de votos. Esta colección puede ser leída por pantallas públicas para calcular conteos y porcentajes.</w:t>
      </w:r>
    </w:p>
    <w:p>
      <w:pPr>
        <w:pStyle w:val="PromptBlock"/>
      </w:pPr>
      <w:r>
        <w:rPr>
          <w:rFonts w:ascii="Liberation Sans" w:hAnsi="Liberation Sans"/>
          <w:color w:val="2C2A27"/>
          <w:sz w:val="19"/>
        </w:rPr>
        <w:t>Subcolección para control de duplicados: events/{eventId}/nameKeys/{normalizedNameKey}</w:t>
      </w:r>
    </w:p>
    <w:p>
      <w:pPr>
        <w:pStyle w:val="CodeLine"/>
        <w:shd w:fill="FAF8F2"/>
      </w:pPr>
      <w:r>
        <w:rPr>
          <w:rFonts w:ascii="Liberation Mono" w:hAnsi="Liberation Mono"/>
          <w:color w:val="333333"/>
          <w:sz w:val="16"/>
        </w:rPr>
        <w:t>{</w:t>
      </w:r>
    </w:p>
    <w:p>
      <w:pPr>
        <w:pStyle w:val="CodeLine"/>
        <w:shd w:fill="FAF8F2"/>
      </w:pPr>
      <w:r>
        <w:rPr>
          <w:rFonts w:ascii="Liberation Mono" w:hAnsi="Liberation Mono"/>
          <w:color w:val="333333"/>
          <w:sz w:val="16"/>
        </w:rPr>
        <w:t xml:space="preserve">  voteId: string,</w:t>
      </w:r>
    </w:p>
    <w:p>
      <w:pPr>
        <w:pStyle w:val="CodeLine"/>
        <w:shd w:fill="FAF8F2"/>
      </w:pPr>
      <w:r>
        <w:rPr>
          <w:rFonts w:ascii="Liberation Mono" w:hAnsi="Liberation Mono"/>
          <w:color w:val="333333"/>
          <w:sz w:val="16"/>
        </w:rPr>
        <w:t xml:space="preserve">  normalizedNameKey: string,</w:t>
      </w:r>
    </w:p>
    <w:p>
      <w:pPr>
        <w:pStyle w:val="CodeLine"/>
        <w:shd w:fill="FAF8F2"/>
      </w:pPr>
      <w:r>
        <w:rPr>
          <w:rFonts w:ascii="Liberation Mono" w:hAnsi="Liberation Mono"/>
          <w:color w:val="333333"/>
          <w:sz w:val="16"/>
        </w:rPr>
        <w:t xml:space="preserve">  createdAt: timestamp,</w:t>
      </w:r>
    </w:p>
    <w:p>
      <w:pPr>
        <w:pStyle w:val="CodeLine"/>
        <w:shd w:fill="FAF8F2"/>
      </w:pPr>
      <w:r>
        <w:rPr>
          <w:rFonts w:ascii="Liberation Mono" w:hAnsi="Liberation Mono"/>
          <w:color w:val="333333"/>
          <w:sz w:val="16"/>
        </w:rPr>
        <w:t xml:space="preserve">  deletedAt?: timestamp | null</w:t>
      </w:r>
    </w:p>
    <w:p>
      <w:pPr>
        <w:pStyle w:val="CodeLine"/>
        <w:shd w:fill="FAF8F2"/>
      </w:pPr>
      <w:r>
        <w:rPr>
          <w:rFonts w:ascii="Liberation Mono" w:hAnsi="Liberation Mono"/>
          <w:color w:val="333333"/>
          <w:sz w:val="16"/>
        </w:rPr>
        <w:t>}</w:t>
      </w:r>
    </w:p>
    <w:p/>
    <w:p>
      <w:pPr>
        <w:pStyle w:val="PromptBlock"/>
      </w:pPr>
      <w:r>
        <w:rPr>
          <w:rFonts w:ascii="Liberation Sans" w:hAnsi="Liberation Sans"/>
          <w:color w:val="2C2A27"/>
          <w:sz w:val="19"/>
        </w:rPr>
        <w:t>Propósito de nameKeys: validar duplicados por nombre normalizado sin tener que exponer la colección privada de votos. El flujo debe intentar crear este documento antes o durante la creación del voto. Si ya existe, se bloquea el duplicado o se pide apellido/inicial.</w:t>
      </w:r>
    </w:p>
    <w:p>
      <w:pPr>
        <w:pStyle w:val="PromptBlock"/>
      </w:pPr>
      <w:r>
        <w:rPr>
          <w:rFonts w:ascii="Liberation Sans" w:hAnsi="Liberation Sans"/>
          <w:color w:val="2C2A27"/>
          <w:sz w:val="19"/>
        </w:rPr>
        <w:t>Subcolección de mensajes: events/{eventId}/messages/{messageId}</w:t>
      </w:r>
    </w:p>
    <w:p>
      <w:pPr>
        <w:pStyle w:val="CodeLine"/>
        <w:shd w:fill="FAF8F2"/>
      </w:pPr>
      <w:r>
        <w:rPr>
          <w:rFonts w:ascii="Liberation Mono" w:hAnsi="Liberation Mono"/>
          <w:color w:val="333333"/>
          <w:sz w:val="16"/>
        </w:rPr>
        <w:t>{</w:t>
      </w:r>
    </w:p>
    <w:p>
      <w:pPr>
        <w:pStyle w:val="CodeLine"/>
        <w:shd w:fill="FAF8F2"/>
      </w:pPr>
      <w:r>
        <w:rPr>
          <w:rFonts w:ascii="Liberation Mono" w:hAnsi="Liberation Mono"/>
          <w:color w:val="333333"/>
          <w:sz w:val="16"/>
        </w:rPr>
        <w:t xml:space="preserve">  voteId: string,</w:t>
      </w:r>
    </w:p>
    <w:p>
      <w:pPr>
        <w:pStyle w:val="CodeLine"/>
        <w:shd w:fill="FAF8F2"/>
      </w:pPr>
      <w:r>
        <w:rPr>
          <w:rFonts w:ascii="Liberation Mono" w:hAnsi="Liberation Mono"/>
          <w:color w:val="333333"/>
          <w:sz w:val="16"/>
        </w:rPr>
        <w:t xml:space="preserve">  firstName: string,</w:t>
      </w:r>
    </w:p>
    <w:p>
      <w:pPr>
        <w:pStyle w:val="CodeLine"/>
        <w:shd w:fill="FAF8F2"/>
      </w:pPr>
      <w:r>
        <w:rPr>
          <w:rFonts w:ascii="Liberation Mono" w:hAnsi="Liberation Mono"/>
          <w:color w:val="333333"/>
          <w:sz w:val="16"/>
        </w:rPr>
        <w:t xml:space="preserve">  prediction: "boy" | "girl",</w:t>
      </w:r>
    </w:p>
    <w:p>
      <w:pPr>
        <w:pStyle w:val="CodeLine"/>
        <w:shd w:fill="FAF8F2"/>
      </w:pPr>
      <w:r>
        <w:rPr>
          <w:rFonts w:ascii="Liberation Mono" w:hAnsi="Liberation Mono"/>
          <w:color w:val="333333"/>
          <w:sz w:val="16"/>
        </w:rPr>
        <w:t xml:space="preserve">  message: string,</w:t>
      </w:r>
    </w:p>
    <w:p>
      <w:pPr>
        <w:pStyle w:val="CodeLine"/>
        <w:shd w:fill="FAF8F2"/>
      </w:pPr>
      <w:r>
        <w:rPr>
          <w:rFonts w:ascii="Liberation Mono" w:hAnsi="Liberation Mono"/>
          <w:color w:val="333333"/>
          <w:sz w:val="16"/>
        </w:rPr>
        <w:t xml:space="preserve">  createdAt: timestamp,</w:t>
      </w:r>
    </w:p>
    <w:p>
      <w:pPr>
        <w:pStyle w:val="CodeLine"/>
        <w:shd w:fill="FAF8F2"/>
      </w:pPr>
      <w:r>
        <w:rPr>
          <w:rFonts w:ascii="Liberation Mono" w:hAnsi="Liberation Mono"/>
          <w:color w:val="333333"/>
          <w:sz w:val="16"/>
        </w:rPr>
        <w:t xml:space="preserve">  approved: boolean</w:t>
      </w:r>
    </w:p>
    <w:p>
      <w:pPr>
        <w:pStyle w:val="CodeLine"/>
        <w:shd w:fill="FAF8F2"/>
      </w:pPr>
      <w:r>
        <w:rPr>
          <w:rFonts w:ascii="Liberation Mono" w:hAnsi="Liberation Mono"/>
          <w:color w:val="333333"/>
          <w:sz w:val="16"/>
        </w:rPr>
        <w:t>}</w:t>
      </w:r>
    </w:p>
    <w:p/>
    <w:p>
      <w:pPr>
        <w:pStyle w:val="PromptBlock"/>
      </w:pPr>
      <w:r>
        <w:rPr>
          <w:rFonts w:ascii="Liberation Sans" w:hAnsi="Liberation Sans"/>
          <w:color w:val="2C2A27"/>
          <w:sz w:val="19"/>
        </w:rPr>
        <w:t>Subcolección pública de ganadores: events/{eventId}/publicWinners/{winnerId}</w:t>
      </w:r>
    </w:p>
    <w:p>
      <w:pPr>
        <w:pStyle w:val="CodeLine"/>
        <w:shd w:fill="FAF8F2"/>
      </w:pPr>
      <w:r>
        <w:rPr>
          <w:rFonts w:ascii="Liberation Mono" w:hAnsi="Liberation Mono"/>
          <w:color w:val="333333"/>
          <w:sz w:val="16"/>
        </w:rPr>
        <w:t>{</w:t>
      </w:r>
    </w:p>
    <w:p>
      <w:pPr>
        <w:pStyle w:val="CodeLine"/>
        <w:shd w:fill="FAF8F2"/>
      </w:pPr>
      <w:r>
        <w:rPr>
          <w:rFonts w:ascii="Liberation Mono" w:hAnsi="Liberation Mono"/>
          <w:color w:val="333333"/>
          <w:sz w:val="16"/>
        </w:rPr>
        <w:t xml:space="preserve">  voteId: string,</w:t>
      </w:r>
    </w:p>
    <w:p>
      <w:pPr>
        <w:pStyle w:val="CodeLine"/>
        <w:shd w:fill="FAF8F2"/>
      </w:pPr>
      <w:r>
        <w:rPr>
          <w:rFonts w:ascii="Liberation Mono" w:hAnsi="Liberation Mono"/>
          <w:color w:val="333333"/>
          <w:sz w:val="16"/>
        </w:rPr>
        <w:t xml:space="preserve">  displayName: string,</w:t>
      </w:r>
    </w:p>
    <w:p>
      <w:pPr>
        <w:pStyle w:val="CodeLine"/>
        <w:shd w:fill="FAF8F2"/>
      </w:pPr>
      <w:r>
        <w:rPr>
          <w:rFonts w:ascii="Liberation Mono" w:hAnsi="Liberation Mono"/>
          <w:color w:val="333333"/>
          <w:sz w:val="16"/>
        </w:rPr>
        <w:t xml:space="preserve">  prediction: "boy" | "girl",</w:t>
      </w:r>
    </w:p>
    <w:p>
      <w:pPr>
        <w:pStyle w:val="CodeLine"/>
        <w:shd w:fill="FAF8F2"/>
      </w:pPr>
      <w:r>
        <w:rPr>
          <w:rFonts w:ascii="Liberation Mono" w:hAnsi="Liberation Mono"/>
          <w:color w:val="333333"/>
          <w:sz w:val="16"/>
        </w:rPr>
        <w:t xml:space="preserve">  createdAt: timestamp</w:t>
      </w:r>
    </w:p>
    <w:p>
      <w:pPr>
        <w:pStyle w:val="CodeLine"/>
        <w:shd w:fill="FAF8F2"/>
      </w:pPr>
      <w:r>
        <w:rPr>
          <w:rFonts w:ascii="Liberation Mono" w:hAnsi="Liberation Mono"/>
          <w:color w:val="333333"/>
          <w:sz w:val="16"/>
        </w:rPr>
        <w:t>}</w:t>
      </w:r>
    </w:p>
    <w:p/>
    <w:p>
      <w:pPr>
        <w:pStyle w:val="PromptBlock"/>
      </w:pPr>
      <w:r>
        <w:rPr>
          <w:rFonts w:ascii="Liberation Sans" w:hAnsi="Liberation Sans"/>
          <w:color w:val="2C2A27"/>
          <w:sz w:val="19"/>
        </w:rPr>
        <w:t>Propósito de publicWinners: al revelar resultado, generar o consultar ganadores. Mostrar carrusel público de ganadores sin mostrar tabla completa de votos.</w:t>
      </w:r>
    </w:p>
    <w:p>
      <w:pPr>
        <w:pStyle w:val="PromptBlock"/>
      </w:pPr>
      <w:r>
        <w:rPr>
          <w:rFonts w:ascii="Liberation Sans" w:hAnsi="Liberation Sans"/>
          <w:color w:val="2C2A27"/>
          <w:sz w:val="19"/>
        </w:rPr>
        <w:t>Subcolección admin: events/{eventId}/admins/{uid}</w:t>
      </w:r>
    </w:p>
    <w:p>
      <w:pPr>
        <w:pStyle w:val="CodeLine"/>
        <w:shd w:fill="FAF8F2"/>
      </w:pPr>
      <w:r>
        <w:rPr>
          <w:rFonts w:ascii="Liberation Mono" w:hAnsi="Liberation Mono"/>
          <w:color w:val="333333"/>
          <w:sz w:val="16"/>
        </w:rPr>
        <w:t>{</w:t>
      </w:r>
    </w:p>
    <w:p>
      <w:pPr>
        <w:pStyle w:val="CodeLine"/>
        <w:shd w:fill="FAF8F2"/>
      </w:pPr>
      <w:r>
        <w:rPr>
          <w:rFonts w:ascii="Liberation Mono" w:hAnsi="Liberation Mono"/>
          <w:color w:val="333333"/>
          <w:sz w:val="16"/>
        </w:rPr>
        <w:t xml:space="preserve">  role: "owner" | "admin",</w:t>
      </w:r>
    </w:p>
    <w:p>
      <w:pPr>
        <w:pStyle w:val="CodeLine"/>
        <w:shd w:fill="FAF8F2"/>
      </w:pPr>
      <w:r>
        <w:rPr>
          <w:rFonts w:ascii="Liberation Mono" w:hAnsi="Liberation Mono"/>
          <w:color w:val="333333"/>
          <w:sz w:val="16"/>
        </w:rPr>
        <w:t xml:space="preserve">  createdAt: timestamp</w:t>
      </w:r>
    </w:p>
    <w:p>
      <w:pPr>
        <w:pStyle w:val="CodeLine"/>
        <w:shd w:fill="FAF8F2"/>
      </w:pPr>
      <w:r>
        <w:rPr>
          <w:rFonts w:ascii="Liberation Mono" w:hAnsi="Liberation Mono"/>
          <w:color w:val="333333"/>
          <w:sz w:val="16"/>
        </w:rPr>
        <w:t>}</w:t>
      </w:r>
    </w:p>
    <w:p/>
    <w:p>
      <w:pPr>
        <w:pStyle w:val="Heading2"/>
        <w:jc w:val="left"/>
      </w:pPr>
      <w:r>
        <w:t>3.20 Tipos TypeScript requeridos</w:t>
      </w:r>
    </w:p>
    <w:p>
      <w:pPr>
        <w:pStyle w:val="PromptBlock"/>
      </w:pPr>
      <w:r>
        <w:rPr>
          <w:rFonts w:ascii="Liberation Sans" w:hAnsi="Liberation Sans"/>
          <w:color w:val="2C2A27"/>
          <w:sz w:val="19"/>
        </w:rPr>
        <w:t>• Event.</w:t>
      </w:r>
    </w:p>
    <w:p>
      <w:pPr>
        <w:pStyle w:val="PromptBlock"/>
      </w:pPr>
      <w:r>
        <w:rPr>
          <w:rFonts w:ascii="Liberation Sans" w:hAnsi="Liberation Sans"/>
          <w:color w:val="2C2A27"/>
          <w:sz w:val="19"/>
        </w:rPr>
        <w:t>• Vote.</w:t>
      </w:r>
    </w:p>
    <w:p>
      <w:pPr>
        <w:pStyle w:val="PromptBlock"/>
      </w:pPr>
      <w:r>
        <w:rPr>
          <w:rFonts w:ascii="Liberation Sans" w:hAnsi="Liberation Sans"/>
          <w:color w:val="2C2A27"/>
          <w:sz w:val="19"/>
        </w:rPr>
        <w:t>• PublicVote.</w:t>
      </w:r>
    </w:p>
    <w:p>
      <w:pPr>
        <w:pStyle w:val="PromptBlock"/>
      </w:pPr>
      <w:r>
        <w:rPr>
          <w:rFonts w:ascii="Liberation Sans" w:hAnsi="Liberation Sans"/>
          <w:color w:val="2C2A27"/>
          <w:sz w:val="19"/>
        </w:rPr>
        <w:t>• NameKey.</w:t>
      </w:r>
    </w:p>
    <w:p>
      <w:pPr>
        <w:pStyle w:val="PromptBlock"/>
      </w:pPr>
      <w:r>
        <w:rPr>
          <w:rFonts w:ascii="Liberation Sans" w:hAnsi="Liberation Sans"/>
          <w:color w:val="2C2A27"/>
          <w:sz w:val="19"/>
        </w:rPr>
        <w:t>• Message.</w:t>
      </w:r>
    </w:p>
    <w:p>
      <w:pPr>
        <w:pStyle w:val="PromptBlock"/>
      </w:pPr>
      <w:r>
        <w:rPr>
          <w:rFonts w:ascii="Liberation Sans" w:hAnsi="Liberation Sans"/>
          <w:color w:val="2C2A27"/>
          <w:sz w:val="19"/>
        </w:rPr>
        <w:t>• Winner.</w:t>
      </w:r>
    </w:p>
    <w:p>
      <w:pPr>
        <w:pStyle w:val="PromptBlock"/>
      </w:pPr>
      <w:r>
        <w:rPr>
          <w:rFonts w:ascii="Liberation Sans" w:hAnsi="Liberation Sans"/>
          <w:color w:val="2C2A27"/>
          <w:sz w:val="19"/>
        </w:rPr>
        <w:t>• VotePrediction.</w:t>
      </w:r>
    </w:p>
    <w:p>
      <w:pPr>
        <w:pStyle w:val="PromptBlock"/>
      </w:pPr>
      <w:r>
        <w:rPr>
          <w:rFonts w:ascii="Liberation Sans" w:hAnsi="Liberation Sans"/>
          <w:color w:val="2C2A27"/>
          <w:sz w:val="19"/>
        </w:rPr>
        <w:t>• EventStatus.</w:t>
      </w:r>
    </w:p>
    <w:p>
      <w:pPr>
        <w:pStyle w:val="PromptBlock"/>
      </w:pPr>
      <w:r>
        <w:rPr>
          <w:rFonts w:ascii="Liberation Sans" w:hAnsi="Liberation Sans"/>
          <w:color w:val="2C2A27"/>
          <w:sz w:val="19"/>
        </w:rPr>
        <w:t>• EventTheme.</w:t>
      </w:r>
    </w:p>
    <w:p>
      <w:pPr>
        <w:pStyle w:val="PromptBlock"/>
      </w:pPr>
      <w:r>
        <w:rPr>
          <w:rFonts w:ascii="Liberation Sans" w:hAnsi="Liberation Sans"/>
          <w:color w:val="2C2A27"/>
          <w:sz w:val="19"/>
        </w:rPr>
        <w:t>• VoteStats.</w:t>
      </w:r>
    </w:p>
    <w:p>
      <w:pPr>
        <w:pStyle w:val="Heading2"/>
        <w:jc w:val="left"/>
      </w:pPr>
      <w:r>
        <w:t>3.21 Componentes requeridos</w:t>
      </w:r>
    </w:p>
    <w:p>
      <w:pPr>
        <w:pStyle w:val="PromptBlock"/>
      </w:pPr>
      <w:r>
        <w:rPr>
          <w:rFonts w:ascii="Liberation Sans" w:hAnsi="Liberation Sans"/>
          <w:color w:val="2C2A27"/>
          <w:sz w:val="19"/>
        </w:rPr>
        <w:t>• App.</w:t>
      </w:r>
    </w:p>
    <w:p>
      <w:pPr>
        <w:pStyle w:val="PromptBlock"/>
      </w:pPr>
      <w:r>
        <w:rPr>
          <w:rFonts w:ascii="Liberation Sans" w:hAnsi="Liberation Sans"/>
          <w:color w:val="2C2A27"/>
          <w:sz w:val="19"/>
        </w:rPr>
        <w:t>• AppRouter.</w:t>
      </w:r>
    </w:p>
    <w:p>
      <w:pPr>
        <w:pStyle w:val="PromptBlock"/>
      </w:pPr>
      <w:r>
        <w:rPr>
          <w:rFonts w:ascii="Liberation Sans" w:hAnsi="Liberation Sans"/>
          <w:color w:val="2C2A27"/>
          <w:sz w:val="19"/>
        </w:rPr>
        <w:t>• PageShell.</w:t>
      </w:r>
    </w:p>
    <w:p>
      <w:pPr>
        <w:pStyle w:val="PromptBlock"/>
      </w:pPr>
      <w:r>
        <w:rPr>
          <w:rFonts w:ascii="Liberation Sans" w:hAnsi="Liberation Sans"/>
          <w:color w:val="2C2A27"/>
          <w:sz w:val="19"/>
        </w:rPr>
        <w:t>• ScreenShell.</w:t>
      </w:r>
    </w:p>
    <w:p>
      <w:pPr>
        <w:pStyle w:val="PromptBlock"/>
      </w:pPr>
      <w:r>
        <w:rPr>
          <w:rFonts w:ascii="Liberation Sans" w:hAnsi="Liberation Sans"/>
          <w:color w:val="2C2A27"/>
          <w:sz w:val="19"/>
        </w:rPr>
        <w:t>• Button.</w:t>
      </w:r>
    </w:p>
    <w:p>
      <w:pPr>
        <w:pStyle w:val="PromptBlock"/>
      </w:pPr>
      <w:r>
        <w:rPr>
          <w:rFonts w:ascii="Liberation Sans" w:hAnsi="Liberation Sans"/>
          <w:color w:val="2C2A27"/>
          <w:sz w:val="19"/>
        </w:rPr>
        <w:t>• Input.</w:t>
      </w:r>
    </w:p>
    <w:p>
      <w:pPr>
        <w:pStyle w:val="PromptBlock"/>
      </w:pPr>
      <w:r>
        <w:rPr>
          <w:rFonts w:ascii="Liberation Sans" w:hAnsi="Liberation Sans"/>
          <w:color w:val="2C2A27"/>
          <w:sz w:val="19"/>
        </w:rPr>
        <w:t>• VoteCard.</w:t>
      </w:r>
    </w:p>
    <w:p>
      <w:pPr>
        <w:pStyle w:val="PromptBlock"/>
      </w:pPr>
      <w:r>
        <w:rPr>
          <w:rFonts w:ascii="Liberation Sans" w:hAnsi="Liberation Sans"/>
          <w:color w:val="2C2A27"/>
          <w:sz w:val="19"/>
        </w:rPr>
        <w:t>• QRCodeDisplay.</w:t>
      </w:r>
    </w:p>
    <w:p>
      <w:pPr>
        <w:pStyle w:val="PromptBlock"/>
      </w:pPr>
      <w:r>
        <w:rPr>
          <w:rFonts w:ascii="Liberation Sans" w:hAnsi="Liberation Sans"/>
          <w:color w:val="2C2A27"/>
          <w:sz w:val="19"/>
        </w:rPr>
        <w:t>• ResultBar.</w:t>
      </w:r>
    </w:p>
    <w:p>
      <w:pPr>
        <w:pStyle w:val="PromptBlock"/>
      </w:pPr>
      <w:r>
        <w:rPr>
          <w:rFonts w:ascii="Liberation Sans" w:hAnsi="Liberation Sans"/>
          <w:color w:val="2C2A27"/>
          <w:sz w:val="19"/>
        </w:rPr>
        <w:t>• LiveTugOfWarScreen.</w:t>
      </w:r>
    </w:p>
    <w:p>
      <w:pPr>
        <w:pStyle w:val="PromptBlock"/>
      </w:pPr>
      <w:r>
        <w:rPr>
          <w:rFonts w:ascii="Liberation Sans" w:hAnsi="Liberation Sans"/>
          <w:color w:val="2C2A27"/>
          <w:sz w:val="19"/>
        </w:rPr>
        <w:t>• RevealScreen.</w:t>
      </w:r>
    </w:p>
    <w:p>
      <w:pPr>
        <w:pStyle w:val="PromptBlock"/>
      </w:pPr>
      <w:r>
        <w:rPr>
          <w:rFonts w:ascii="Liberation Sans" w:hAnsi="Liberation Sans"/>
          <w:color w:val="2C2A27"/>
          <w:sz w:val="19"/>
        </w:rPr>
        <w:t>• WinnerCarousel.</w:t>
      </w:r>
    </w:p>
    <w:p>
      <w:pPr>
        <w:pStyle w:val="PromptBlock"/>
      </w:pPr>
      <w:r>
        <w:rPr>
          <w:rFonts w:ascii="Liberation Sans" w:hAnsi="Liberation Sans"/>
          <w:color w:val="2C2A27"/>
          <w:sz w:val="19"/>
        </w:rPr>
        <w:t>• Confetti.</w:t>
      </w:r>
    </w:p>
    <w:p>
      <w:pPr>
        <w:pStyle w:val="PromptBlock"/>
      </w:pPr>
      <w:r>
        <w:rPr>
          <w:rFonts w:ascii="Liberation Sans" w:hAnsi="Liberation Sans"/>
          <w:color w:val="2C2A27"/>
          <w:sz w:val="19"/>
        </w:rPr>
        <w:t>• MessageCard.</w:t>
      </w:r>
    </w:p>
    <w:p>
      <w:pPr>
        <w:pStyle w:val="PromptBlock"/>
      </w:pPr>
      <w:r>
        <w:rPr>
          <w:rFonts w:ascii="Liberation Sans" w:hAnsi="Liberation Sans"/>
          <w:color w:val="2C2A27"/>
          <w:sz w:val="19"/>
        </w:rPr>
        <w:t>• MessageWall.</w:t>
      </w:r>
    </w:p>
    <w:p>
      <w:pPr>
        <w:pStyle w:val="PromptBlock"/>
      </w:pPr>
      <w:r>
        <w:rPr>
          <w:rFonts w:ascii="Liberation Sans" w:hAnsi="Liberation Sans"/>
          <w:color w:val="2C2A27"/>
          <w:sz w:val="19"/>
        </w:rPr>
        <w:t>• AdminLoginPage.</w:t>
      </w:r>
    </w:p>
    <w:p>
      <w:pPr>
        <w:pStyle w:val="PromptBlock"/>
      </w:pPr>
      <w:r>
        <w:rPr>
          <w:rFonts w:ascii="Liberation Sans" w:hAnsi="Liberation Sans"/>
          <w:color w:val="2C2A27"/>
          <w:sz w:val="19"/>
        </w:rPr>
        <w:t>• AdminDashboardPage.</w:t>
      </w:r>
    </w:p>
    <w:p>
      <w:pPr>
        <w:pStyle w:val="PromptBlock"/>
      </w:pPr>
      <w:r>
        <w:rPr>
          <w:rFonts w:ascii="Liberation Sans" w:hAnsi="Liberation Sans"/>
          <w:color w:val="2C2A27"/>
          <w:sz w:val="19"/>
        </w:rPr>
        <w:t>• AdminVoteTable.</w:t>
      </w:r>
    </w:p>
    <w:p>
      <w:pPr>
        <w:pStyle w:val="PromptBlock"/>
      </w:pPr>
      <w:r>
        <w:rPr>
          <w:rFonts w:ascii="Liberation Sans" w:hAnsi="Liberation Sans"/>
          <w:color w:val="2C2A27"/>
          <w:sz w:val="19"/>
        </w:rPr>
        <w:t>• AdminVoteRow.</w:t>
      </w:r>
    </w:p>
    <w:p>
      <w:pPr>
        <w:pStyle w:val="PromptBlock"/>
      </w:pPr>
      <w:r>
        <w:rPr>
          <w:rFonts w:ascii="Liberation Sans" w:hAnsi="Liberation Sans"/>
          <w:color w:val="2C2A27"/>
          <w:sz w:val="19"/>
        </w:rPr>
        <w:t>• PredictionBadge.</w:t>
      </w:r>
    </w:p>
    <w:p>
      <w:pPr>
        <w:pStyle w:val="PromptBlock"/>
      </w:pPr>
      <w:r>
        <w:rPr>
          <w:rFonts w:ascii="Liberation Sans" w:hAnsi="Liberation Sans"/>
          <w:color w:val="2C2A27"/>
          <w:sz w:val="19"/>
        </w:rPr>
        <w:t>• AdminStatsPanel.</w:t>
      </w:r>
    </w:p>
    <w:p>
      <w:pPr>
        <w:pStyle w:val="PromptBlock"/>
      </w:pPr>
      <w:r>
        <w:rPr>
          <w:rFonts w:ascii="Liberation Sans" w:hAnsi="Liberation Sans"/>
          <w:color w:val="2C2A27"/>
          <w:sz w:val="19"/>
        </w:rPr>
        <w:t>• AdminRevealButtons.</w:t>
      </w:r>
    </w:p>
    <w:p>
      <w:pPr>
        <w:pStyle w:val="PromptBlock"/>
      </w:pPr>
      <w:r>
        <w:rPr>
          <w:rFonts w:ascii="Liberation Sans" w:hAnsi="Liberation Sans"/>
          <w:color w:val="2C2A27"/>
          <w:sz w:val="19"/>
        </w:rPr>
        <w:t>• AdminActionButtons.</w:t>
      </w:r>
    </w:p>
    <w:p>
      <w:pPr>
        <w:pStyle w:val="PromptBlock"/>
      </w:pPr>
      <w:r>
        <w:rPr>
          <w:rFonts w:ascii="Liberation Sans" w:hAnsi="Liberation Sans"/>
          <w:color w:val="2C2A27"/>
          <w:sz w:val="19"/>
        </w:rPr>
        <w:t>• AdminRevealActions.</w:t>
      </w:r>
    </w:p>
    <w:p>
      <w:pPr>
        <w:pStyle w:val="PromptBlock"/>
      </w:pPr>
      <w:r>
        <w:rPr>
          <w:rFonts w:ascii="Liberation Sans" w:hAnsi="Liberation Sans"/>
          <w:color w:val="2C2A27"/>
          <w:sz w:val="19"/>
        </w:rPr>
        <w:t>• EditVoteModal.</w:t>
      </w:r>
    </w:p>
    <w:p>
      <w:pPr>
        <w:pStyle w:val="PromptBlock"/>
      </w:pPr>
      <w:r>
        <w:rPr>
          <w:rFonts w:ascii="Liberation Sans" w:hAnsi="Liberation Sans"/>
          <w:color w:val="2C2A27"/>
          <w:sz w:val="19"/>
        </w:rPr>
        <w:t>• ConfirmActionModal.</w:t>
      </w:r>
    </w:p>
    <w:p>
      <w:pPr>
        <w:pStyle w:val="PromptBlock"/>
      </w:pPr>
      <w:r>
        <w:rPr>
          <w:rFonts w:ascii="Liberation Sans" w:hAnsi="Liberation Sans"/>
          <w:color w:val="2C2A27"/>
          <w:sz w:val="19"/>
        </w:rPr>
        <w:t>• DangerConfirmModal.</w:t>
      </w:r>
    </w:p>
    <w:p>
      <w:pPr>
        <w:pStyle w:val="PromptBlock"/>
      </w:pPr>
      <w:r>
        <w:rPr>
          <w:rFonts w:ascii="Liberation Sans" w:hAnsi="Liberation Sans"/>
          <w:color w:val="2C2A27"/>
          <w:sz w:val="19"/>
        </w:rPr>
        <w:t>• ExportButtons.</w:t>
      </w:r>
    </w:p>
    <w:p>
      <w:pPr>
        <w:pStyle w:val="PromptBlock"/>
      </w:pPr>
      <w:r>
        <w:rPr>
          <w:rFonts w:ascii="Liberation Sans" w:hAnsi="Liberation Sans"/>
          <w:color w:val="2C2A27"/>
          <w:sz w:val="19"/>
        </w:rPr>
        <w:t>• EventConfigForm.</w:t>
      </w:r>
    </w:p>
    <w:p>
      <w:pPr>
        <w:pStyle w:val="PromptBlock"/>
      </w:pPr>
      <w:r>
        <w:rPr>
          <w:rFonts w:ascii="Liberation Sans" w:hAnsi="Liberation Sans"/>
          <w:color w:val="2C2A27"/>
          <w:sz w:val="19"/>
        </w:rPr>
        <w:t>• ProtectedAdminRoute.</w:t>
      </w:r>
    </w:p>
    <w:p>
      <w:pPr>
        <w:pStyle w:val="PromptBlock"/>
      </w:pPr>
      <w:r>
        <w:rPr>
          <w:rFonts w:ascii="Liberation Sans" w:hAnsi="Liberation Sans"/>
          <w:color w:val="2C2A27"/>
          <w:sz w:val="19"/>
        </w:rPr>
        <w:t>• LoadingState.</w:t>
      </w:r>
    </w:p>
    <w:p>
      <w:pPr>
        <w:pStyle w:val="PromptBlock"/>
      </w:pPr>
      <w:r>
        <w:rPr>
          <w:rFonts w:ascii="Liberation Sans" w:hAnsi="Liberation Sans"/>
          <w:color w:val="2C2A27"/>
          <w:sz w:val="19"/>
        </w:rPr>
        <w:t>• ErrorState.</w:t>
      </w:r>
    </w:p>
    <w:p>
      <w:pPr>
        <w:pStyle w:val="PromptBlock"/>
      </w:pPr>
      <w:r>
        <w:rPr>
          <w:rFonts w:ascii="Liberation Sans" w:hAnsi="Liberation Sans"/>
          <w:color w:val="2C2A27"/>
          <w:sz w:val="19"/>
        </w:rPr>
        <w:t>• EmptyState.</w:t>
      </w:r>
    </w:p>
    <w:p>
      <w:pPr>
        <w:pStyle w:val="Heading2"/>
        <w:jc w:val="left"/>
      </w:pPr>
      <w:r>
        <w:t>3.22 Hooks requeridos</w:t>
      </w:r>
    </w:p>
    <w:p>
      <w:pPr>
        <w:pStyle w:val="PromptBlock"/>
      </w:pPr>
      <w:r>
        <w:rPr>
          <w:rFonts w:ascii="Liberation Sans" w:hAnsi="Liberation Sans"/>
          <w:color w:val="2C2A27"/>
          <w:sz w:val="19"/>
        </w:rPr>
        <w:t>• useEvent.</w:t>
      </w:r>
    </w:p>
    <w:p>
      <w:pPr>
        <w:pStyle w:val="PromptBlock"/>
      </w:pPr>
      <w:r>
        <w:rPr>
          <w:rFonts w:ascii="Liberation Sans" w:hAnsi="Liberation Sans"/>
          <w:color w:val="2C2A27"/>
          <w:sz w:val="19"/>
        </w:rPr>
        <w:t>• useVotes.</w:t>
      </w:r>
    </w:p>
    <w:p>
      <w:pPr>
        <w:pStyle w:val="PromptBlock"/>
      </w:pPr>
      <w:r>
        <w:rPr>
          <w:rFonts w:ascii="Liberation Sans" w:hAnsi="Liberation Sans"/>
          <w:color w:val="2C2A27"/>
          <w:sz w:val="19"/>
        </w:rPr>
        <w:t>• usePublicVotes.</w:t>
      </w:r>
    </w:p>
    <w:p>
      <w:pPr>
        <w:pStyle w:val="PromptBlock"/>
      </w:pPr>
      <w:r>
        <w:rPr>
          <w:rFonts w:ascii="Liberation Sans" w:hAnsi="Liberation Sans"/>
          <w:color w:val="2C2A27"/>
          <w:sz w:val="19"/>
        </w:rPr>
        <w:t>• useLiveResults.</w:t>
      </w:r>
    </w:p>
    <w:p>
      <w:pPr>
        <w:pStyle w:val="PromptBlock"/>
      </w:pPr>
      <w:r>
        <w:rPr>
          <w:rFonts w:ascii="Liberation Sans" w:hAnsi="Liberation Sans"/>
          <w:color w:val="2C2A27"/>
          <w:sz w:val="19"/>
        </w:rPr>
        <w:t>• useMessages.</w:t>
      </w:r>
    </w:p>
    <w:p>
      <w:pPr>
        <w:pStyle w:val="PromptBlock"/>
      </w:pPr>
      <w:r>
        <w:rPr>
          <w:rFonts w:ascii="Liberation Sans" w:hAnsi="Liberation Sans"/>
          <w:color w:val="2C2A27"/>
          <w:sz w:val="19"/>
        </w:rPr>
        <w:t>• useAdminAuth.</w:t>
      </w:r>
    </w:p>
    <w:p>
      <w:pPr>
        <w:pStyle w:val="PromptBlock"/>
      </w:pPr>
      <w:r>
        <w:rPr>
          <w:rFonts w:ascii="Liberation Sans" w:hAnsi="Liberation Sans"/>
          <w:color w:val="2C2A27"/>
          <w:sz w:val="19"/>
        </w:rPr>
        <w:t>• useDeviceId.</w:t>
      </w:r>
    </w:p>
    <w:p>
      <w:pPr>
        <w:pStyle w:val="PromptBlock"/>
      </w:pPr>
      <w:r>
        <w:rPr>
          <w:rFonts w:ascii="Liberation Sans" w:hAnsi="Liberation Sans"/>
          <w:color w:val="2C2A27"/>
          <w:sz w:val="19"/>
        </w:rPr>
        <w:t>• useActiveScreenEvent.</w:t>
      </w:r>
    </w:p>
    <w:p>
      <w:pPr>
        <w:pStyle w:val="Heading2"/>
        <w:jc w:val="left"/>
      </w:pPr>
      <w:r>
        <w:t>3.23 Servicios requeridos</w:t>
      </w:r>
    </w:p>
    <w:p>
      <w:pPr>
        <w:pStyle w:val="PromptBlock"/>
      </w:pPr>
      <w:r>
        <w:rPr>
          <w:rFonts w:ascii="Liberation Sans" w:hAnsi="Liberation Sans"/>
          <w:color w:val="2C2A27"/>
          <w:sz w:val="19"/>
        </w:rPr>
        <w:t>• eventService.</w:t>
      </w:r>
    </w:p>
    <w:p>
      <w:pPr>
        <w:pStyle w:val="PromptBlock"/>
      </w:pPr>
      <w:r>
        <w:rPr>
          <w:rFonts w:ascii="Liberation Sans" w:hAnsi="Liberation Sans"/>
          <w:color w:val="2C2A27"/>
          <w:sz w:val="19"/>
        </w:rPr>
        <w:t>• voteService.</w:t>
      </w:r>
    </w:p>
    <w:p>
      <w:pPr>
        <w:pStyle w:val="PromptBlock"/>
      </w:pPr>
      <w:r>
        <w:rPr>
          <w:rFonts w:ascii="Liberation Sans" w:hAnsi="Liberation Sans"/>
          <w:color w:val="2C2A27"/>
          <w:sz w:val="19"/>
        </w:rPr>
        <w:t>• messageService.</w:t>
      </w:r>
    </w:p>
    <w:p>
      <w:pPr>
        <w:pStyle w:val="PromptBlock"/>
      </w:pPr>
      <w:r>
        <w:rPr>
          <w:rFonts w:ascii="Liberation Sans" w:hAnsi="Liberation Sans"/>
          <w:color w:val="2C2A27"/>
          <w:sz w:val="19"/>
        </w:rPr>
        <w:t>• adminService.</w:t>
      </w:r>
    </w:p>
    <w:p>
      <w:pPr>
        <w:pStyle w:val="PromptBlock"/>
      </w:pPr>
      <w:r>
        <w:rPr>
          <w:rFonts w:ascii="Liberation Sans" w:hAnsi="Liberation Sans"/>
          <w:color w:val="2C2A27"/>
          <w:sz w:val="19"/>
        </w:rPr>
        <w:t>• exportService.</w:t>
      </w:r>
    </w:p>
    <w:p>
      <w:pPr>
        <w:pStyle w:val="PromptBlock"/>
      </w:pPr>
      <w:r>
        <w:rPr>
          <w:rFonts w:ascii="Liberation Sans" w:hAnsi="Liberation Sans"/>
          <w:color w:val="2C2A27"/>
          <w:sz w:val="19"/>
        </w:rPr>
        <w:t>• authService.</w:t>
      </w:r>
    </w:p>
    <w:p>
      <w:pPr>
        <w:pStyle w:val="Heading2"/>
        <w:jc w:val="left"/>
      </w:pPr>
      <w:r>
        <w:t>3.24 Utilidades requeridas</w:t>
      </w:r>
    </w:p>
    <w:p>
      <w:pPr>
        <w:pStyle w:val="PromptBlock"/>
      </w:pPr>
      <w:r>
        <w:rPr>
          <w:rFonts w:ascii="Liberation Sans" w:hAnsi="Liberation Sans"/>
          <w:color w:val="2C2A27"/>
          <w:sz w:val="19"/>
        </w:rPr>
        <w:t>• normalizeName.</w:t>
      </w:r>
    </w:p>
    <w:p>
      <w:pPr>
        <w:pStyle w:val="PromptBlock"/>
      </w:pPr>
      <w:r>
        <w:rPr>
          <w:rFonts w:ascii="Liberation Sans" w:hAnsi="Liberation Sans"/>
          <w:color w:val="2C2A27"/>
          <w:sz w:val="19"/>
        </w:rPr>
        <w:t>• generateDeviceId.</w:t>
      </w:r>
    </w:p>
    <w:p>
      <w:pPr>
        <w:pStyle w:val="PromptBlock"/>
      </w:pPr>
      <w:r>
        <w:rPr>
          <w:rFonts w:ascii="Liberation Sans" w:hAnsi="Liberation Sans"/>
          <w:color w:val="2C2A27"/>
          <w:sz w:val="19"/>
        </w:rPr>
        <w:t>• calculateVoteStats.</w:t>
      </w:r>
    </w:p>
    <w:p>
      <w:pPr>
        <w:pStyle w:val="PromptBlock"/>
      </w:pPr>
      <w:r>
        <w:rPr>
          <w:rFonts w:ascii="Liberation Sans" w:hAnsi="Liberation Sans"/>
          <w:color w:val="2C2A27"/>
          <w:sz w:val="19"/>
        </w:rPr>
        <w:t>• calculatePercentages.</w:t>
      </w:r>
    </w:p>
    <w:p>
      <w:pPr>
        <w:pStyle w:val="PromptBlock"/>
      </w:pPr>
      <w:r>
        <w:rPr>
          <w:rFonts w:ascii="Liberation Sans" w:hAnsi="Liberation Sans"/>
          <w:color w:val="2C2A27"/>
          <w:sz w:val="19"/>
        </w:rPr>
        <w:t>• calculateWinners.</w:t>
      </w:r>
    </w:p>
    <w:p>
      <w:pPr>
        <w:pStyle w:val="PromptBlock"/>
      </w:pPr>
      <w:r>
        <w:rPr>
          <w:rFonts w:ascii="Liberation Sans" w:hAnsi="Liberation Sans"/>
          <w:color w:val="2C2A27"/>
          <w:sz w:val="19"/>
        </w:rPr>
        <w:t>• exportVotesToCsv.</w:t>
      </w:r>
    </w:p>
    <w:p>
      <w:pPr>
        <w:pStyle w:val="PromptBlock"/>
      </w:pPr>
      <w:r>
        <w:rPr>
          <w:rFonts w:ascii="Liberation Sans" w:hAnsi="Liberation Sans"/>
          <w:color w:val="2C2A27"/>
          <w:sz w:val="19"/>
        </w:rPr>
        <w:t>• exportWinnersToCsv.</w:t>
      </w:r>
    </w:p>
    <w:p>
      <w:pPr>
        <w:pStyle w:val="PromptBlock"/>
      </w:pPr>
      <w:r>
        <w:rPr>
          <w:rFonts w:ascii="Liberation Sans" w:hAnsi="Liberation Sans"/>
          <w:color w:val="2C2A27"/>
          <w:sz w:val="19"/>
        </w:rPr>
        <w:t>• formatDate.</w:t>
      </w:r>
    </w:p>
    <w:p>
      <w:pPr>
        <w:pStyle w:val="PromptBlock"/>
      </w:pPr>
      <w:r>
        <w:rPr>
          <w:rFonts w:ascii="Liberation Sans" w:hAnsi="Liberation Sans"/>
          <w:color w:val="2C2A27"/>
          <w:sz w:val="19"/>
        </w:rPr>
        <w:t>• getEventUrl.</w:t>
      </w:r>
    </w:p>
    <w:p>
      <w:pPr>
        <w:pStyle w:val="PromptBlock"/>
      </w:pPr>
      <w:r>
        <w:rPr>
          <w:rFonts w:ascii="Liberation Sans" w:hAnsi="Liberation Sans"/>
          <w:color w:val="2C2A27"/>
          <w:sz w:val="19"/>
        </w:rPr>
        <w:t>• getQrUrl.</w:t>
      </w:r>
    </w:p>
    <w:p>
      <w:pPr>
        <w:pStyle w:val="Heading2"/>
        <w:jc w:val="left"/>
      </w:pPr>
      <w:r>
        <w:t>3.25 Validaciones</w:t>
      </w:r>
    </w:p>
    <w:p>
      <w:pPr>
        <w:pStyle w:val="PromptBlock"/>
      </w:pPr>
      <w:r>
        <w:rPr>
          <w:rFonts w:ascii="Liberation Sans" w:hAnsi="Liberation Sans"/>
          <w:color w:val="2C2A27"/>
          <w:sz w:val="19"/>
        </w:rPr>
        <w:t>• Nombre obligatorio.</w:t>
      </w:r>
    </w:p>
    <w:p>
      <w:pPr>
        <w:pStyle w:val="PromptBlock"/>
      </w:pPr>
      <w:r>
        <w:rPr>
          <w:rFonts w:ascii="Liberation Sans" w:hAnsi="Liberation Sans"/>
          <w:color w:val="2C2A27"/>
          <w:sz w:val="19"/>
        </w:rPr>
        <w:t>• Nombre mínimo 2 caracteres.</w:t>
      </w:r>
    </w:p>
    <w:p>
      <w:pPr>
        <w:pStyle w:val="PromptBlock"/>
      </w:pPr>
      <w:r>
        <w:rPr>
          <w:rFonts w:ascii="Liberation Sans" w:hAnsi="Liberation Sans"/>
          <w:color w:val="2C2A27"/>
          <w:sz w:val="19"/>
        </w:rPr>
        <w:t>• Apellido opcional.</w:t>
      </w:r>
    </w:p>
    <w:p>
      <w:pPr>
        <w:pStyle w:val="PromptBlock"/>
      </w:pPr>
      <w:r>
        <w:rPr>
          <w:rFonts w:ascii="Liberation Sans" w:hAnsi="Liberation Sans"/>
          <w:color w:val="2C2A27"/>
          <w:sz w:val="19"/>
        </w:rPr>
        <w:t>• Predicción obligatoria.</w:t>
      </w:r>
    </w:p>
    <w:p>
      <w:pPr>
        <w:pStyle w:val="PromptBlock"/>
      </w:pPr>
      <w:r>
        <w:rPr>
          <w:rFonts w:ascii="Liberation Sans" w:hAnsi="Liberation Sans"/>
          <w:color w:val="2C2A27"/>
          <w:sz w:val="19"/>
        </w:rPr>
        <w:t>• Mensaje opcional con límite razonable, por ejemplo 250 caracteres.</w:t>
      </w:r>
    </w:p>
    <w:p>
      <w:pPr>
        <w:pStyle w:val="PromptBlock"/>
      </w:pPr>
      <w:r>
        <w:rPr>
          <w:rFonts w:ascii="Liberation Sans" w:hAnsi="Liberation Sans"/>
          <w:color w:val="2C2A27"/>
          <w:sz w:val="19"/>
        </w:rPr>
        <w:t>• No permitir scripts ni HTML en campos de texto.</w:t>
      </w:r>
    </w:p>
    <w:p>
      <w:pPr>
        <w:pStyle w:val="PromptBlock"/>
      </w:pPr>
      <w:r>
        <w:rPr>
          <w:rFonts w:ascii="Liberation Sans" w:hAnsi="Liberation Sans"/>
          <w:color w:val="2C2A27"/>
          <w:sz w:val="19"/>
        </w:rPr>
        <w:t>• Normalizar nombre quitando espacios extras, acentos y diferencias de mayúsculas/minúsculas.</w:t>
      </w:r>
    </w:p>
    <w:p>
      <w:pPr>
        <w:pStyle w:val="PromptBlock"/>
      </w:pPr>
      <w:r>
        <w:rPr>
          <w:rFonts w:ascii="Liberation Sans" w:hAnsi="Liberation Sans"/>
          <w:color w:val="2C2A27"/>
          <w:sz w:val="19"/>
        </w:rPr>
        <w:t>• Duplicado por normalizedNameKey.</w:t>
      </w:r>
    </w:p>
    <w:p>
      <w:pPr>
        <w:pStyle w:val="PromptBlock"/>
      </w:pPr>
      <w:r>
        <w:rPr>
          <w:rFonts w:ascii="Liberation Sans" w:hAnsi="Liberation Sans"/>
          <w:color w:val="2C2A27"/>
          <w:sz w:val="19"/>
        </w:rPr>
        <w:t>Ejemplos de normalizedNameKey: “Ana López” =&gt; ana-lopez; “ÁNA   LÓPEZ” =&gt; ana-lopez; “Luis García” =&gt; luis-garcia.</w:t>
      </w:r>
    </w:p>
    <w:p>
      <w:pPr>
        <w:pStyle w:val="Heading2"/>
        <w:jc w:val="left"/>
      </w:pPr>
      <w:r>
        <w:t>3.26 Exportación</w:t>
      </w:r>
    </w:p>
    <w:p>
      <w:pPr>
        <w:pStyle w:val="PromptBlock"/>
      </w:pPr>
      <w:r>
        <w:rPr>
          <w:rFonts w:ascii="Liberation Sans" w:hAnsi="Liberation Sans"/>
          <w:color w:val="2C2A27"/>
          <w:sz w:val="19"/>
        </w:rPr>
        <w:t>• Exportar votos generales a CSV.</w:t>
      </w:r>
    </w:p>
    <w:p>
      <w:pPr>
        <w:pStyle w:val="PromptBlock"/>
      </w:pPr>
      <w:r>
        <w:rPr>
          <w:rFonts w:ascii="Liberation Sans" w:hAnsi="Liberation Sans"/>
          <w:color w:val="2C2A27"/>
          <w:sz w:val="19"/>
        </w:rPr>
        <w:t>• Exportar ganadores a CSV.</w:t>
      </w:r>
    </w:p>
    <w:p>
      <w:pPr>
        <w:pStyle w:val="PromptBlock"/>
      </w:pPr>
      <w:r>
        <w:rPr>
          <w:rFonts w:ascii="Liberation Sans" w:hAnsi="Liberation Sans"/>
          <w:color w:val="2C2A27"/>
          <w:sz w:val="19"/>
        </w:rPr>
        <w:t>• Incluir: Nombre, Apellido, Predicción, Mensaje, Fecha/hora y Si acertó.</w:t>
      </w:r>
    </w:p>
    <w:p>
      <w:pPr>
        <w:pStyle w:val="PromptBlock"/>
      </w:pPr>
      <w:r>
        <w:rPr>
          <w:rFonts w:ascii="Liberation Sans" w:hAnsi="Liberation Sans"/>
          <w:color w:val="2C2A27"/>
          <w:sz w:val="19"/>
        </w:rPr>
        <w:t>• No incluir teléfono ni email porque no se solicitan.</w:t>
      </w:r>
    </w:p>
    <w:p>
      <w:pPr>
        <w:pStyle w:val="PromptBlock"/>
      </w:pPr>
      <w:r>
        <w:rPr>
          <w:rFonts w:ascii="Liberation Sans" w:hAnsi="Liberation Sans"/>
          <w:color w:val="2C2A27"/>
          <w:sz w:val="19"/>
        </w:rPr>
        <w:t>• Preparar opción futura para Excel, pero CSV es suficiente para MVP.</w:t>
      </w:r>
    </w:p>
    <w:p>
      <w:pPr>
        <w:pStyle w:val="Heading2"/>
        <w:jc w:val="left"/>
      </w:pPr>
      <w:r>
        <w:t>3.27 Fase 2</w:t>
      </w:r>
    </w:p>
    <w:p>
      <w:pPr>
        <w:pStyle w:val="PromptBlock"/>
      </w:pPr>
      <w:r>
        <w:rPr>
          <w:rFonts w:ascii="Liberation Sans" w:hAnsi="Liberation Sans"/>
          <w:color w:val="2C2A27"/>
          <w:sz w:val="19"/>
        </w:rPr>
        <w:t>• Tomar foto después de votar.</w:t>
      </w:r>
    </w:p>
    <w:p>
      <w:pPr>
        <w:pStyle w:val="PromptBlock"/>
      </w:pPr>
      <w:r>
        <w:rPr>
          <w:rFonts w:ascii="Liberation Sans" w:hAnsi="Liberation Sans"/>
          <w:color w:val="2C2A27"/>
          <w:sz w:val="19"/>
        </w:rPr>
        <w:t>• Subir foto.</w:t>
      </w:r>
    </w:p>
    <w:p>
      <w:pPr>
        <w:pStyle w:val="PromptBlock"/>
      </w:pPr>
      <w:r>
        <w:rPr>
          <w:rFonts w:ascii="Liberation Sans" w:hAnsi="Liberation Sans"/>
          <w:color w:val="2C2A27"/>
          <w:sz w:val="19"/>
        </w:rPr>
        <w:t>• Galería “Nuestros momentos”.</w:t>
      </w:r>
    </w:p>
    <w:p>
      <w:pPr>
        <w:pStyle w:val="PromptBlock"/>
      </w:pPr>
      <w:r>
        <w:rPr>
          <w:rFonts w:ascii="Liberation Sans" w:hAnsi="Liberation Sans"/>
          <w:color w:val="2C2A27"/>
          <w:sz w:val="19"/>
        </w:rPr>
        <w:t>• Carrusel de fotos + mensajes para proyector.</w:t>
      </w:r>
    </w:p>
    <w:p>
      <w:pPr>
        <w:pStyle w:val="PromptBlock"/>
      </w:pPr>
      <w:r>
        <w:rPr>
          <w:rFonts w:ascii="Liberation Sans" w:hAnsi="Liberation Sans"/>
          <w:color w:val="2C2A27"/>
          <w:sz w:val="19"/>
        </w:rPr>
        <w:t>• Moderación de fotos.</w:t>
      </w:r>
    </w:p>
    <w:p>
      <w:pPr>
        <w:pStyle w:val="PromptBlock"/>
      </w:pPr>
      <w:r>
        <w:rPr>
          <w:rFonts w:ascii="Liberation Sans" w:hAnsi="Liberation Sans"/>
          <w:color w:val="2C2A27"/>
          <w:sz w:val="19"/>
        </w:rPr>
        <w:t>• Exportación de fotos.</w:t>
      </w:r>
    </w:p>
    <w:p>
      <w:pPr>
        <w:pStyle w:val="PromptBlock"/>
      </w:pPr>
      <w:r>
        <w:rPr>
          <w:rFonts w:ascii="Liberation Sans" w:hAnsi="Liberation Sans"/>
          <w:color w:val="2C2A27"/>
          <w:sz w:val="19"/>
        </w:rPr>
        <w:t>• Filtros visuales boho.</w:t>
      </w:r>
    </w:p>
    <w:p>
      <w:pPr>
        <w:pStyle w:val="PromptBlock"/>
      </w:pPr>
      <w:r>
        <w:rPr>
          <w:rFonts w:ascii="Liberation Sans" w:hAnsi="Liberation Sans"/>
          <w:color w:val="2C2A27"/>
          <w:sz w:val="19"/>
        </w:rPr>
        <w:t>• Live view de cámara.</w:t>
      </w:r>
    </w:p>
    <w:p>
      <w:pPr>
        <w:pStyle w:val="PromptBlock"/>
      </w:pPr>
      <w:r>
        <w:rPr>
          <w:rFonts w:ascii="Liberation Sans" w:hAnsi="Liberation Sans"/>
          <w:color w:val="2C2A27"/>
          <w:sz w:val="19"/>
        </w:rPr>
        <w:t>• Vista tipo tarjetas por votante en móvil para el panel admin.</w:t>
      </w:r>
    </w:p>
    <w:p>
      <w:pPr>
        <w:pStyle w:val="PromptBlock"/>
      </w:pPr>
      <w:r>
        <w:rPr>
          <w:rFonts w:ascii="Liberation Sans" w:hAnsi="Liberation Sans"/>
          <w:color w:val="2C2A27"/>
          <w:sz w:val="19"/>
        </w:rPr>
        <w:t>• Preguntas extra del juego: parecido, fecha de nacimiento, peso u otras predicciones.</w:t>
      </w:r>
    </w:p>
    <w:p>
      <w:pPr>
        <w:pStyle w:val="Heading2"/>
        <w:jc w:val="left"/>
      </w:pPr>
      <w:r>
        <w:t>3.28 Criterios de aceptación</w:t>
      </w:r>
    </w:p>
    <w:p>
      <w:pPr>
        <w:ind w:left="360" w:hanging="360"/>
      </w:pPr>
      <w:r>
        <w:rPr>
          <w:rFonts w:ascii="Liberation Sans" w:hAnsi="Liberation Sans"/>
          <w:color w:val="2C2A27"/>
          <w:sz w:val="20"/>
        </w:rPr>
        <w:t>1.  El sitio se puede abrir desde celular.</w:t>
      </w:r>
    </w:p>
    <w:p>
      <w:pPr>
        <w:ind w:left="360" w:hanging="360"/>
      </w:pPr>
      <w:r>
        <w:rPr>
          <w:rFonts w:ascii="Liberation Sans" w:hAnsi="Liberation Sans"/>
          <w:color w:val="2C2A27"/>
          <w:sz w:val="20"/>
        </w:rPr>
        <w:t>2.  El QR dirige a /e/baby-shower.</w:t>
      </w:r>
    </w:p>
    <w:p>
      <w:pPr>
        <w:ind w:left="360" w:hanging="360"/>
      </w:pPr>
      <w:r>
        <w:rPr>
          <w:rFonts w:ascii="Liberation Sans" w:hAnsi="Liberation Sans"/>
          <w:color w:val="2C2A27"/>
          <w:sz w:val="20"/>
        </w:rPr>
        <w:t>3.  La pantalla de bienvenida se ve como una invitación boho elegante.</w:t>
      </w:r>
    </w:p>
    <w:p>
      <w:pPr>
        <w:ind w:left="360" w:hanging="360"/>
      </w:pPr>
      <w:r>
        <w:rPr>
          <w:rFonts w:ascii="Liberation Sans" w:hAnsi="Liberation Sans"/>
          <w:color w:val="2C2A27"/>
          <w:sz w:val="20"/>
        </w:rPr>
        <w:t>4.  El usuario puede ingresar nombre.</w:t>
      </w:r>
    </w:p>
    <w:p>
      <w:pPr>
        <w:ind w:left="360" w:hanging="360"/>
      </w:pPr>
      <w:r>
        <w:rPr>
          <w:rFonts w:ascii="Liberation Sans" w:hAnsi="Liberation Sans"/>
          <w:color w:val="2C2A27"/>
          <w:sz w:val="20"/>
        </w:rPr>
        <w:t>5.  El apellido es opcional.</w:t>
      </w:r>
    </w:p>
    <w:p>
      <w:pPr>
        <w:ind w:left="360" w:hanging="360"/>
      </w:pPr>
      <w:r>
        <w:rPr>
          <w:rFonts w:ascii="Liberation Sans" w:hAnsi="Liberation Sans"/>
          <w:color w:val="2C2A27"/>
          <w:sz w:val="20"/>
        </w:rPr>
        <w:t>6.  El usuario puede elegir Team Niña o Team Niño.</w:t>
      </w:r>
    </w:p>
    <w:p>
      <w:pPr>
        <w:ind w:left="360" w:hanging="360"/>
      </w:pPr>
      <w:r>
        <w:rPr>
          <w:rFonts w:ascii="Liberation Sans" w:hAnsi="Liberation Sans"/>
          <w:color w:val="2C2A27"/>
          <w:sz w:val="20"/>
        </w:rPr>
        <w:t>7.  El botón CONFIRMAR VOTO guarda inmediatamente.</w:t>
      </w:r>
    </w:p>
    <w:p>
      <w:pPr>
        <w:ind w:left="360" w:hanging="360"/>
      </w:pPr>
      <w:r>
        <w:rPr>
          <w:rFonts w:ascii="Liberation Sans" w:hAnsi="Liberation Sans"/>
          <w:color w:val="2C2A27"/>
          <w:sz w:val="20"/>
        </w:rPr>
        <w:t>8.  No hay modal adicional de confirmación para el invitado.</w:t>
      </w:r>
    </w:p>
    <w:p>
      <w:pPr>
        <w:ind w:left="360" w:hanging="360"/>
      </w:pPr>
      <w:r>
        <w:rPr>
          <w:rFonts w:ascii="Liberation Sans" w:hAnsi="Liberation Sans"/>
          <w:color w:val="2C2A27"/>
          <w:sz w:val="20"/>
        </w:rPr>
        <w:t>9.  El voto queda guardado en Firestore.</w:t>
      </w:r>
    </w:p>
    <w:p>
      <w:pPr>
        <w:ind w:left="360" w:hanging="360"/>
      </w:pPr>
      <w:r>
        <w:rPr>
          <w:rFonts w:ascii="Liberation Sans" w:hAnsi="Liberation Sans"/>
          <w:color w:val="2C2A27"/>
          <w:sz w:val="20"/>
        </w:rPr>
        <w:t>10.  No se permite duplicado con el mismo nombre normalizado.</w:t>
      </w:r>
    </w:p>
    <w:p>
      <w:pPr>
        <w:ind w:left="360" w:hanging="360"/>
      </w:pPr>
      <w:r>
        <w:rPr>
          <w:rFonts w:ascii="Liberation Sans" w:hAnsi="Liberation Sans"/>
          <w:color w:val="2C2A27"/>
          <w:sz w:val="20"/>
        </w:rPr>
        <w:t>11.  Varios usuarios pueden votar desde el mismo celular.</w:t>
      </w:r>
    </w:p>
    <w:p>
      <w:pPr>
        <w:ind w:left="360" w:hanging="360"/>
      </w:pPr>
      <w:r>
        <w:rPr>
          <w:rFonts w:ascii="Liberation Sans" w:hAnsi="Liberation Sans"/>
          <w:color w:val="2C2A27"/>
          <w:sz w:val="20"/>
        </w:rPr>
        <w:t>12.  Después de votar, el usuario puede dejar mensaje.</w:t>
      </w:r>
    </w:p>
    <w:p>
      <w:pPr>
        <w:ind w:left="360" w:hanging="360"/>
      </w:pPr>
      <w:r>
        <w:rPr>
          <w:rFonts w:ascii="Liberation Sans" w:hAnsi="Liberation Sans"/>
          <w:color w:val="2C2A27"/>
          <w:sz w:val="20"/>
        </w:rPr>
        <w:t>13.  El muro muestra mensajes en tarjetas.</w:t>
      </w:r>
    </w:p>
    <w:p>
      <w:pPr>
        <w:ind w:left="360" w:hanging="360"/>
      </w:pPr>
      <w:r>
        <w:rPr>
          <w:rFonts w:ascii="Liberation Sans" w:hAnsi="Liberation Sans"/>
          <w:color w:val="2C2A27"/>
          <w:sz w:val="20"/>
        </w:rPr>
        <w:t>14.  La ruta /pantalla muestra resultados en vivo.</w:t>
      </w:r>
    </w:p>
    <w:p>
      <w:pPr>
        <w:ind w:left="360" w:hanging="360"/>
      </w:pPr>
      <w:r>
        <w:rPr>
          <w:rFonts w:ascii="Liberation Sans" w:hAnsi="Liberation Sans"/>
          <w:color w:val="2C2A27"/>
          <w:sz w:val="20"/>
        </w:rPr>
        <w:t>15.  La pantalla /pantalla actualiza conteos automáticamente.</w:t>
      </w:r>
    </w:p>
    <w:p>
      <w:pPr>
        <w:ind w:left="360" w:hanging="360"/>
      </w:pPr>
      <w:r>
        <w:rPr>
          <w:rFonts w:ascii="Liberation Sans" w:hAnsi="Liberation Sans"/>
          <w:color w:val="2C2A27"/>
          <w:sz w:val="20"/>
        </w:rPr>
        <w:t>16.  La barra “tira y afloja” se anima al llegar votos.</w:t>
      </w:r>
    </w:p>
    <w:p>
      <w:pPr>
        <w:ind w:left="360" w:hanging="360"/>
      </w:pPr>
      <w:r>
        <w:rPr>
          <w:rFonts w:ascii="Liberation Sans" w:hAnsi="Liberation Sans"/>
          <w:color w:val="2C2A27"/>
          <w:sz w:val="20"/>
        </w:rPr>
        <w:t>17.  Antes de revelar, se ven conteos y porcentajes.</w:t>
      </w:r>
    </w:p>
    <w:p>
      <w:pPr>
        <w:ind w:left="360" w:hanging="360"/>
      </w:pPr>
      <w:r>
        <w:rPr>
          <w:rFonts w:ascii="Liberation Sans" w:hAnsi="Liberation Sans"/>
          <w:color w:val="2C2A27"/>
          <w:sz w:val="20"/>
        </w:rPr>
        <w:t>18.  Antes de revelar, no se ven ganadores.</w:t>
      </w:r>
    </w:p>
    <w:p>
      <w:pPr>
        <w:ind w:left="360" w:hanging="360"/>
      </w:pPr>
      <w:r>
        <w:rPr>
          <w:rFonts w:ascii="Liberation Sans" w:hAnsi="Liberation Sans"/>
          <w:color w:val="2C2A27"/>
          <w:sz w:val="20"/>
        </w:rPr>
        <w:t>19.  El encargado entra con código secreto.</w:t>
      </w:r>
    </w:p>
    <w:p>
      <w:pPr>
        <w:ind w:left="360" w:hanging="360"/>
      </w:pPr>
      <w:r>
        <w:rPr>
          <w:rFonts w:ascii="Liberation Sans" w:hAnsi="Liberation Sans"/>
          <w:color w:val="2C2A27"/>
          <w:sz w:val="20"/>
        </w:rPr>
        <w:t>20.  El encargado puede cerrar y reabrir votación.</w:t>
      </w:r>
    </w:p>
    <w:p>
      <w:pPr>
        <w:ind w:left="360" w:hanging="360"/>
      </w:pPr>
      <w:r>
        <w:rPr>
          <w:rFonts w:ascii="Liberation Sans" w:hAnsi="Liberation Sans"/>
          <w:color w:val="2C2A27"/>
          <w:sz w:val="20"/>
        </w:rPr>
        <w:t>21.  El encargado puede editar y eliminar votos.</w:t>
      </w:r>
    </w:p>
    <w:p>
      <w:pPr>
        <w:ind w:left="360" w:hanging="360"/>
      </w:pPr>
      <w:r>
        <w:rPr>
          <w:rFonts w:ascii="Liberation Sans" w:hAnsi="Liberation Sans"/>
          <w:color w:val="2C2A27"/>
          <w:sz w:val="20"/>
        </w:rPr>
        <w:t>22.  El encargado puede revelar Niño o Niña.</w:t>
      </w:r>
    </w:p>
    <w:p>
      <w:pPr>
        <w:ind w:left="360" w:hanging="360"/>
      </w:pPr>
      <w:r>
        <w:rPr>
          <w:rFonts w:ascii="Liberation Sans" w:hAnsi="Liberation Sans"/>
          <w:color w:val="2C2A27"/>
          <w:sz w:val="20"/>
        </w:rPr>
        <w:t>23.  Al revelar, /pantalla cambia automáticamente a la vista final.</w:t>
      </w:r>
    </w:p>
    <w:p>
      <w:pPr>
        <w:ind w:left="360" w:hanging="360"/>
      </w:pPr>
      <w:r>
        <w:rPr>
          <w:rFonts w:ascii="Liberation Sans" w:hAnsi="Liberation Sans"/>
          <w:color w:val="2C2A27"/>
          <w:sz w:val="20"/>
        </w:rPr>
        <w:t>24.  La vista final muestra ¡ES UNA NIÑA! o ¡ES UN NIÑO!</w:t>
      </w:r>
    </w:p>
    <w:p>
      <w:pPr>
        <w:ind w:left="360" w:hanging="360"/>
      </w:pPr>
      <w:r>
        <w:rPr>
          <w:rFonts w:ascii="Liberation Sans" w:hAnsi="Liberation Sans"/>
          <w:color w:val="2C2A27"/>
          <w:sz w:val="20"/>
        </w:rPr>
        <w:t>25.  La vista final muestra confeti.</w:t>
      </w:r>
    </w:p>
    <w:p>
      <w:pPr>
        <w:ind w:left="360" w:hanging="360"/>
      </w:pPr>
      <w:r>
        <w:rPr>
          <w:rFonts w:ascii="Liberation Sans" w:hAnsi="Liberation Sans"/>
          <w:color w:val="2C2A27"/>
          <w:sz w:val="20"/>
        </w:rPr>
        <w:t>26.  La vista final muestra carrusel de ganadores.</w:t>
      </w:r>
    </w:p>
    <w:p>
      <w:pPr>
        <w:ind w:left="360" w:hanging="360"/>
      </w:pPr>
      <w:r>
        <w:rPr>
          <w:rFonts w:ascii="Liberation Sans" w:hAnsi="Liberation Sans"/>
          <w:color w:val="2C2A27"/>
          <w:sz w:val="20"/>
        </w:rPr>
        <w:t>27.  Los ganadores se calculan automáticamente.</w:t>
      </w:r>
    </w:p>
    <w:p>
      <w:pPr>
        <w:ind w:left="360" w:hanging="360"/>
      </w:pPr>
      <w:r>
        <w:rPr>
          <w:rFonts w:ascii="Liberation Sans" w:hAnsi="Liberation Sans"/>
          <w:color w:val="2C2A27"/>
          <w:sz w:val="20"/>
        </w:rPr>
        <w:t>28.  El admin puede exportar votos.</w:t>
      </w:r>
    </w:p>
    <w:p>
      <w:pPr>
        <w:ind w:left="360" w:hanging="360"/>
      </w:pPr>
      <w:r>
        <w:rPr>
          <w:rFonts w:ascii="Liberation Sans" w:hAnsi="Liberation Sans"/>
          <w:color w:val="2C2A27"/>
          <w:sz w:val="20"/>
        </w:rPr>
        <w:t>29.  El admin puede exportar ganadores.</w:t>
      </w:r>
    </w:p>
    <w:p>
      <w:pPr>
        <w:ind w:left="360" w:hanging="360"/>
      </w:pPr>
      <w:r>
        <w:rPr>
          <w:rFonts w:ascii="Liberation Sans" w:hAnsi="Liberation Sans"/>
          <w:color w:val="2C2A27"/>
          <w:sz w:val="20"/>
        </w:rPr>
        <w:t>30.  La app soporta múltiples eventos por slug.</w:t>
      </w:r>
    </w:p>
    <w:p>
      <w:pPr>
        <w:ind w:left="360" w:hanging="360"/>
      </w:pPr>
      <w:r>
        <w:rPr>
          <w:rFonts w:ascii="Liberation Sans" w:hAnsi="Liberation Sans"/>
          <w:color w:val="2C2A27"/>
          <w:sz w:val="20"/>
        </w:rPr>
        <w:t>31.  La configuración del evento puede editarse desde admin.</w:t>
      </w:r>
    </w:p>
    <w:p>
      <w:pPr>
        <w:ind w:left="360" w:hanging="360"/>
      </w:pPr>
      <w:r>
        <w:rPr>
          <w:rFonts w:ascii="Liberation Sans" w:hAnsi="Liberation Sans"/>
          <w:color w:val="2C2A27"/>
          <w:sz w:val="20"/>
        </w:rPr>
        <w:t>32.  El diseño sigue la paleta boho elegante.</w:t>
      </w:r>
    </w:p>
    <w:p>
      <w:pPr>
        <w:ind w:left="360" w:hanging="360"/>
      </w:pPr>
      <w:r>
        <w:rPr>
          <w:rFonts w:ascii="Liberation Sans" w:hAnsi="Liberation Sans"/>
          <w:color w:val="2C2A27"/>
          <w:sz w:val="20"/>
        </w:rPr>
        <w:t>33.  La app funciona correctamente con 10 usuarios votando al mismo tiempo.</w:t>
      </w:r>
    </w:p>
    <w:p>
      <w:pPr>
        <w:ind w:left="360" w:hanging="360"/>
      </w:pPr>
      <w:r>
        <w:rPr>
          <w:rFonts w:ascii="Liberation Sans" w:hAnsi="Liberation Sans"/>
          <w:color w:val="2C2A27"/>
          <w:sz w:val="20"/>
        </w:rPr>
        <w:t>34.  El build de producción se despliega en Firebase Hosting.</w:t>
      </w:r>
    </w:p>
    <w:p>
      <w:pPr>
        <w:pStyle w:val="Heading1"/>
        <w:jc w:val="left"/>
        <w:pBdr>
          <w:bottom w:val="single" w:sz="8" w:space="1" w:color="D9CBB8"/>
        </w:pBdr>
      </w:pPr>
      <w:r>
        <w:t>4. Estructura sugerida de carpetas</w:t>
      </w:r>
    </w:p>
    <w:p>
      <w:pPr>
        <w:pStyle w:val="CodeLine"/>
        <w:shd w:fill="FAF8F2"/>
      </w:pPr>
      <w:r>
        <w:rPr>
          <w:rFonts w:ascii="Liberation Mono" w:hAnsi="Liberation Mono"/>
          <w:color w:val="333333"/>
          <w:sz w:val="16"/>
        </w:rPr>
        <w:t>baby-shower-vote/</w:t>
      </w:r>
    </w:p>
    <w:p>
      <w:pPr>
        <w:pStyle w:val="CodeLine"/>
        <w:shd w:fill="FAF8F2"/>
      </w:pPr>
      <w:r>
        <w:rPr>
          <w:rFonts w:ascii="Liberation Mono" w:hAnsi="Liberation Mono"/>
          <w:color w:val="333333"/>
          <w:sz w:val="16"/>
        </w:rPr>
        <w:t xml:space="preserve">  src/</w:t>
      </w:r>
    </w:p>
    <w:p>
      <w:pPr>
        <w:pStyle w:val="CodeLine"/>
        <w:shd w:fill="FAF8F2"/>
      </w:pPr>
      <w:r>
        <w:rPr>
          <w:rFonts w:ascii="Liberation Mono" w:hAnsi="Liberation Mono"/>
          <w:color w:val="333333"/>
          <w:sz w:val="16"/>
        </w:rPr>
        <w:t xml:space="preserve">    app/</w:t>
      </w:r>
    </w:p>
    <w:p>
      <w:pPr>
        <w:pStyle w:val="CodeLine"/>
        <w:shd w:fill="FAF8F2"/>
      </w:pPr>
      <w:r>
        <w:rPr>
          <w:rFonts w:ascii="Liberation Mono" w:hAnsi="Liberation Mono"/>
          <w:color w:val="333333"/>
          <w:sz w:val="16"/>
        </w:rPr>
        <w:t xml:space="preserve">      App.tsx</w:t>
      </w:r>
    </w:p>
    <w:p>
      <w:pPr>
        <w:pStyle w:val="CodeLine"/>
        <w:shd w:fill="FAF8F2"/>
      </w:pPr>
      <w:r>
        <w:rPr>
          <w:rFonts w:ascii="Liberation Mono" w:hAnsi="Liberation Mono"/>
          <w:color w:val="333333"/>
          <w:sz w:val="16"/>
        </w:rPr>
        <w:t xml:space="preserve">      router.tsx</w:t>
      </w:r>
    </w:p>
    <w:p>
      <w:pPr>
        <w:pStyle w:val="CodeLine"/>
        <w:shd w:fill="FAF8F2"/>
      </w:pPr>
      <w:r>
        <w:rPr>
          <w:rFonts w:ascii="Liberation Mono" w:hAnsi="Liberation Mono"/>
          <w:color w:val="333333"/>
          <w:sz w:val="16"/>
        </w:rPr>
        <w:t xml:space="preserve">    assets/</w:t>
      </w:r>
    </w:p>
    <w:p>
      <w:pPr>
        <w:pStyle w:val="CodeLine"/>
        <w:shd w:fill="FAF8F2"/>
      </w:pPr>
      <w:r>
        <w:rPr>
          <w:rFonts w:ascii="Liberation Mono" w:hAnsi="Liberation Mono"/>
          <w:color w:val="333333"/>
          <w:sz w:val="16"/>
        </w:rPr>
        <w:t xml:space="preserve">      decorations/</w:t>
      </w:r>
    </w:p>
    <w:p>
      <w:pPr>
        <w:pStyle w:val="CodeLine"/>
        <w:shd w:fill="FAF8F2"/>
      </w:pPr>
      <w:r>
        <w:rPr>
          <w:rFonts w:ascii="Liberation Mono" w:hAnsi="Liberation Mono"/>
          <w:color w:val="333333"/>
          <w:sz w:val="16"/>
        </w:rPr>
        <w:t xml:space="preserve">      pampas/</w:t>
      </w:r>
    </w:p>
    <w:p>
      <w:pPr>
        <w:pStyle w:val="CodeLine"/>
        <w:shd w:fill="FAF8F2"/>
      </w:pPr>
      <w:r>
        <w:rPr>
          <w:rFonts w:ascii="Liberation Mono" w:hAnsi="Liberation Mono"/>
          <w:color w:val="333333"/>
          <w:sz w:val="16"/>
        </w:rPr>
        <w:t xml:space="preserve">    components/</w:t>
      </w:r>
    </w:p>
    <w:p>
      <w:pPr>
        <w:pStyle w:val="CodeLine"/>
        <w:shd w:fill="FAF8F2"/>
      </w:pPr>
      <w:r>
        <w:rPr>
          <w:rFonts w:ascii="Liberation Mono" w:hAnsi="Liberation Mono"/>
          <w:color w:val="333333"/>
          <w:sz w:val="16"/>
        </w:rPr>
        <w:t xml:space="preserve">      Button.tsx</w:t>
      </w:r>
    </w:p>
    <w:p>
      <w:pPr>
        <w:pStyle w:val="CodeLine"/>
        <w:shd w:fill="FAF8F2"/>
      </w:pPr>
      <w:r>
        <w:rPr>
          <w:rFonts w:ascii="Liberation Mono" w:hAnsi="Liberation Mono"/>
          <w:color w:val="333333"/>
          <w:sz w:val="16"/>
        </w:rPr>
        <w:t xml:space="preserve">      Card.tsx</w:t>
      </w:r>
    </w:p>
    <w:p>
      <w:pPr>
        <w:pStyle w:val="CodeLine"/>
        <w:shd w:fill="FAF8F2"/>
      </w:pPr>
      <w:r>
        <w:rPr>
          <w:rFonts w:ascii="Liberation Mono" w:hAnsi="Liberation Mono"/>
          <w:color w:val="333333"/>
          <w:sz w:val="16"/>
        </w:rPr>
        <w:t xml:space="preserve">      Input.tsx</w:t>
      </w:r>
    </w:p>
    <w:p>
      <w:pPr>
        <w:pStyle w:val="CodeLine"/>
        <w:shd w:fill="FAF8F2"/>
      </w:pPr>
      <w:r>
        <w:rPr>
          <w:rFonts w:ascii="Liberation Mono" w:hAnsi="Liberation Mono"/>
          <w:color w:val="333333"/>
          <w:sz w:val="16"/>
        </w:rPr>
        <w:t xml:space="preserve">      VoteCard.tsx</w:t>
      </w:r>
    </w:p>
    <w:p>
      <w:pPr>
        <w:pStyle w:val="CodeLine"/>
        <w:shd w:fill="FAF8F2"/>
      </w:pPr>
      <w:r>
        <w:rPr>
          <w:rFonts w:ascii="Liberation Mono" w:hAnsi="Liberation Mono"/>
          <w:color w:val="333333"/>
          <w:sz w:val="16"/>
        </w:rPr>
        <w:t xml:space="preserve">      PageShell.tsx</w:t>
      </w:r>
    </w:p>
    <w:p>
      <w:pPr>
        <w:pStyle w:val="CodeLine"/>
        <w:shd w:fill="FAF8F2"/>
      </w:pPr>
      <w:r>
        <w:rPr>
          <w:rFonts w:ascii="Liberation Mono" w:hAnsi="Liberation Mono"/>
          <w:color w:val="333333"/>
          <w:sz w:val="16"/>
        </w:rPr>
        <w:t xml:space="preserve">      ScreenShell.tsx</w:t>
      </w:r>
    </w:p>
    <w:p>
      <w:pPr>
        <w:pStyle w:val="CodeLine"/>
        <w:shd w:fill="FAF8F2"/>
      </w:pPr>
      <w:r>
        <w:rPr>
          <w:rFonts w:ascii="Liberation Mono" w:hAnsi="Liberation Mono"/>
          <w:color w:val="333333"/>
          <w:sz w:val="16"/>
        </w:rPr>
        <w:t xml:space="preserve">      QRCodeDisplay.tsx</w:t>
      </w:r>
    </w:p>
    <w:p>
      <w:pPr>
        <w:pStyle w:val="CodeLine"/>
        <w:shd w:fill="FAF8F2"/>
      </w:pPr>
      <w:r>
        <w:rPr>
          <w:rFonts w:ascii="Liberation Mono" w:hAnsi="Liberation Mono"/>
          <w:color w:val="333333"/>
          <w:sz w:val="16"/>
        </w:rPr>
        <w:t xml:space="preserve">      ResultBar.tsx</w:t>
      </w:r>
    </w:p>
    <w:p>
      <w:pPr>
        <w:pStyle w:val="CodeLine"/>
        <w:shd w:fill="FAF8F2"/>
      </w:pPr>
      <w:r>
        <w:rPr>
          <w:rFonts w:ascii="Liberation Mono" w:hAnsi="Liberation Mono"/>
          <w:color w:val="333333"/>
          <w:sz w:val="16"/>
        </w:rPr>
        <w:t xml:space="preserve">      Confetti.tsx</w:t>
      </w:r>
    </w:p>
    <w:p>
      <w:pPr>
        <w:pStyle w:val="CodeLine"/>
        <w:shd w:fill="FAF8F2"/>
      </w:pPr>
      <w:r>
        <w:rPr>
          <w:rFonts w:ascii="Liberation Mono" w:hAnsi="Liberation Mono"/>
          <w:color w:val="333333"/>
          <w:sz w:val="16"/>
        </w:rPr>
        <w:t xml:space="preserve">      MessageCard.tsx</w:t>
      </w:r>
    </w:p>
    <w:p>
      <w:pPr>
        <w:pStyle w:val="CodeLine"/>
        <w:shd w:fill="FAF8F2"/>
      </w:pPr>
      <w:r>
        <w:rPr>
          <w:rFonts w:ascii="Liberation Mono" w:hAnsi="Liberation Mono"/>
          <w:color w:val="333333"/>
          <w:sz w:val="16"/>
        </w:rPr>
        <w:t xml:space="preserve">      LoadingState.tsx</w:t>
      </w:r>
    </w:p>
    <w:p>
      <w:pPr>
        <w:pStyle w:val="CodeLine"/>
        <w:shd w:fill="FAF8F2"/>
      </w:pPr>
      <w:r>
        <w:rPr>
          <w:rFonts w:ascii="Liberation Mono" w:hAnsi="Liberation Mono"/>
          <w:color w:val="333333"/>
          <w:sz w:val="16"/>
        </w:rPr>
        <w:t xml:space="preserve">      ErrorState.tsx</w:t>
      </w:r>
    </w:p>
    <w:p>
      <w:pPr>
        <w:pStyle w:val="CodeLine"/>
        <w:shd w:fill="FAF8F2"/>
      </w:pPr>
      <w:r>
        <w:rPr>
          <w:rFonts w:ascii="Liberation Mono" w:hAnsi="Liberation Mono"/>
          <w:color w:val="333333"/>
          <w:sz w:val="16"/>
        </w:rPr>
        <w:t xml:space="preserve">      EmptyState.tsx</w:t>
      </w:r>
    </w:p>
    <w:p>
      <w:pPr>
        <w:pStyle w:val="CodeLine"/>
        <w:shd w:fill="FAF8F2"/>
      </w:pPr>
      <w:r>
        <w:rPr>
          <w:rFonts w:ascii="Liberation Mono" w:hAnsi="Liberation Mono"/>
          <w:color w:val="333333"/>
          <w:sz w:val="16"/>
        </w:rPr>
        <w:t xml:space="preserve">    features/</w:t>
      </w:r>
    </w:p>
    <w:p>
      <w:pPr>
        <w:pStyle w:val="CodeLine"/>
        <w:shd w:fill="FAF8F2"/>
      </w:pPr>
      <w:r>
        <w:rPr>
          <w:rFonts w:ascii="Liberation Mono" w:hAnsi="Liberation Mono"/>
          <w:color w:val="333333"/>
          <w:sz w:val="16"/>
        </w:rPr>
        <w:t xml:space="preserve">      events/</w:t>
      </w:r>
    </w:p>
    <w:p>
      <w:pPr>
        <w:pStyle w:val="CodeLine"/>
        <w:shd w:fill="FAF8F2"/>
      </w:pPr>
      <w:r>
        <w:rPr>
          <w:rFonts w:ascii="Liberation Mono" w:hAnsi="Liberation Mono"/>
          <w:color w:val="333333"/>
          <w:sz w:val="16"/>
        </w:rPr>
        <w:t xml:space="preserve">        eventTypes.ts</w:t>
      </w:r>
    </w:p>
    <w:p>
      <w:pPr>
        <w:pStyle w:val="CodeLine"/>
        <w:shd w:fill="FAF8F2"/>
      </w:pPr>
      <w:r>
        <w:rPr>
          <w:rFonts w:ascii="Liberation Mono" w:hAnsi="Liberation Mono"/>
          <w:color w:val="333333"/>
          <w:sz w:val="16"/>
        </w:rPr>
        <w:t xml:space="preserve">        eventService.ts</w:t>
      </w:r>
    </w:p>
    <w:p>
      <w:pPr>
        <w:pStyle w:val="CodeLine"/>
        <w:shd w:fill="FAF8F2"/>
      </w:pPr>
      <w:r>
        <w:rPr>
          <w:rFonts w:ascii="Liberation Mono" w:hAnsi="Liberation Mono"/>
          <w:color w:val="333333"/>
          <w:sz w:val="16"/>
        </w:rPr>
        <w:t xml:space="preserve">        useEvent.ts</w:t>
      </w:r>
    </w:p>
    <w:p>
      <w:pPr>
        <w:pStyle w:val="CodeLine"/>
        <w:shd w:fill="FAF8F2"/>
      </w:pPr>
      <w:r>
        <w:rPr>
          <w:rFonts w:ascii="Liberation Mono" w:hAnsi="Liberation Mono"/>
          <w:color w:val="333333"/>
          <w:sz w:val="16"/>
        </w:rPr>
        <w:t xml:space="preserve">        EventConfigForm.tsx</w:t>
      </w:r>
    </w:p>
    <w:p>
      <w:pPr>
        <w:pStyle w:val="CodeLine"/>
        <w:shd w:fill="FAF8F2"/>
      </w:pPr>
      <w:r>
        <w:rPr>
          <w:rFonts w:ascii="Liberation Mono" w:hAnsi="Liberation Mono"/>
          <w:color w:val="333333"/>
          <w:sz w:val="16"/>
        </w:rPr>
        <w:t xml:space="preserve">      voting/</w:t>
      </w:r>
    </w:p>
    <w:p>
      <w:pPr>
        <w:pStyle w:val="CodeLine"/>
        <w:shd w:fill="FAF8F2"/>
      </w:pPr>
      <w:r>
        <w:rPr>
          <w:rFonts w:ascii="Liberation Mono" w:hAnsi="Liberation Mono"/>
          <w:color w:val="333333"/>
          <w:sz w:val="16"/>
        </w:rPr>
        <w:t xml:space="preserve">        voteTypes.ts</w:t>
      </w:r>
    </w:p>
    <w:p>
      <w:pPr>
        <w:pStyle w:val="CodeLine"/>
        <w:shd w:fill="FAF8F2"/>
      </w:pPr>
      <w:r>
        <w:rPr>
          <w:rFonts w:ascii="Liberation Mono" w:hAnsi="Liberation Mono"/>
          <w:color w:val="333333"/>
          <w:sz w:val="16"/>
        </w:rPr>
        <w:t xml:space="preserve">        voteService.ts</w:t>
      </w:r>
    </w:p>
    <w:p>
      <w:pPr>
        <w:pStyle w:val="CodeLine"/>
        <w:shd w:fill="FAF8F2"/>
      </w:pPr>
      <w:r>
        <w:rPr>
          <w:rFonts w:ascii="Liberation Mono" w:hAnsi="Liberation Mono"/>
          <w:color w:val="333333"/>
          <w:sz w:val="16"/>
        </w:rPr>
        <w:t xml:space="preserve">        useVotes.ts</w:t>
      </w:r>
    </w:p>
    <w:p>
      <w:pPr>
        <w:pStyle w:val="CodeLine"/>
        <w:shd w:fill="FAF8F2"/>
      </w:pPr>
      <w:r>
        <w:rPr>
          <w:rFonts w:ascii="Liberation Mono" w:hAnsi="Liberation Mono"/>
          <w:color w:val="333333"/>
          <w:sz w:val="16"/>
        </w:rPr>
        <w:t xml:space="preserve">        usePublicVotes.ts</w:t>
      </w:r>
    </w:p>
    <w:p>
      <w:pPr>
        <w:pStyle w:val="CodeLine"/>
        <w:shd w:fill="FAF8F2"/>
      </w:pPr>
      <w:r>
        <w:rPr>
          <w:rFonts w:ascii="Liberation Mono" w:hAnsi="Liberation Mono"/>
          <w:color w:val="333333"/>
          <w:sz w:val="16"/>
        </w:rPr>
        <w:t xml:space="preserve">        VoteForm.tsx</w:t>
      </w:r>
    </w:p>
    <w:p>
      <w:pPr>
        <w:pStyle w:val="CodeLine"/>
        <w:shd w:fill="FAF8F2"/>
      </w:pPr>
      <w:r>
        <w:rPr>
          <w:rFonts w:ascii="Liberation Mono" w:hAnsi="Liberation Mono"/>
          <w:color w:val="333333"/>
          <w:sz w:val="16"/>
        </w:rPr>
        <w:t xml:space="preserve">        DuplicateVoteNotice.tsx</w:t>
      </w:r>
    </w:p>
    <w:p>
      <w:pPr>
        <w:pStyle w:val="CodeLine"/>
        <w:shd w:fill="FAF8F2"/>
      </w:pPr>
      <w:r>
        <w:rPr>
          <w:rFonts w:ascii="Liberation Mono" w:hAnsi="Liberation Mono"/>
          <w:color w:val="333333"/>
          <w:sz w:val="16"/>
        </w:rPr>
        <w:t xml:space="preserve">      results/</w:t>
      </w:r>
    </w:p>
    <w:p>
      <w:pPr>
        <w:pStyle w:val="CodeLine"/>
        <w:shd w:fill="FAF8F2"/>
      </w:pPr>
      <w:r>
        <w:rPr>
          <w:rFonts w:ascii="Liberation Mono" w:hAnsi="Liberation Mono"/>
          <w:color w:val="333333"/>
          <w:sz w:val="16"/>
        </w:rPr>
        <w:t xml:space="preserve">        calculateVoteStats.ts</w:t>
      </w:r>
    </w:p>
    <w:p>
      <w:pPr>
        <w:pStyle w:val="CodeLine"/>
        <w:shd w:fill="FAF8F2"/>
      </w:pPr>
      <w:r>
        <w:rPr>
          <w:rFonts w:ascii="Liberation Mono" w:hAnsi="Liberation Mono"/>
          <w:color w:val="333333"/>
          <w:sz w:val="16"/>
        </w:rPr>
        <w:t xml:space="preserve">        ResultsLiveView.tsx</w:t>
      </w:r>
    </w:p>
    <w:p>
      <w:pPr>
        <w:pStyle w:val="CodeLine"/>
        <w:shd w:fill="FAF8F2"/>
      </w:pPr>
      <w:r>
        <w:rPr>
          <w:rFonts w:ascii="Liberation Mono" w:hAnsi="Liberation Mono"/>
          <w:color w:val="333333"/>
          <w:sz w:val="16"/>
        </w:rPr>
        <w:t xml:space="preserve">        LiveTugOfWarScreen.tsx</w:t>
      </w:r>
    </w:p>
    <w:p>
      <w:pPr>
        <w:pStyle w:val="CodeLine"/>
        <w:shd w:fill="FAF8F2"/>
      </w:pPr>
      <w:r>
        <w:rPr>
          <w:rFonts w:ascii="Liberation Mono" w:hAnsi="Liberation Mono"/>
          <w:color w:val="333333"/>
          <w:sz w:val="16"/>
        </w:rPr>
        <w:t xml:space="preserve">        RevealScreen.tsx</w:t>
      </w:r>
    </w:p>
    <w:p>
      <w:pPr>
        <w:pStyle w:val="CodeLine"/>
        <w:shd w:fill="FAF8F2"/>
      </w:pPr>
      <w:r>
        <w:rPr>
          <w:rFonts w:ascii="Liberation Mono" w:hAnsi="Liberation Mono"/>
          <w:color w:val="333333"/>
          <w:sz w:val="16"/>
        </w:rPr>
        <w:t xml:space="preserve">        WinnerCarousel.tsx</w:t>
      </w:r>
    </w:p>
    <w:p>
      <w:pPr>
        <w:pStyle w:val="CodeLine"/>
        <w:shd w:fill="FAF8F2"/>
      </w:pPr>
      <w:r>
        <w:rPr>
          <w:rFonts w:ascii="Liberation Mono" w:hAnsi="Liberation Mono"/>
          <w:color w:val="333333"/>
          <w:sz w:val="16"/>
        </w:rPr>
        <w:t xml:space="preserve">        WinnerList.tsx</w:t>
      </w:r>
    </w:p>
    <w:p>
      <w:pPr>
        <w:pStyle w:val="CodeLine"/>
        <w:shd w:fill="FAF8F2"/>
      </w:pPr>
      <w:r>
        <w:rPr>
          <w:rFonts w:ascii="Liberation Mono" w:hAnsi="Liberation Mono"/>
          <w:color w:val="333333"/>
          <w:sz w:val="16"/>
        </w:rPr>
        <w:t xml:space="preserve">      messages/</w:t>
      </w:r>
    </w:p>
    <w:p>
      <w:pPr>
        <w:pStyle w:val="CodeLine"/>
        <w:shd w:fill="FAF8F2"/>
      </w:pPr>
      <w:r>
        <w:rPr>
          <w:rFonts w:ascii="Liberation Mono" w:hAnsi="Liberation Mono"/>
          <w:color w:val="333333"/>
          <w:sz w:val="16"/>
        </w:rPr>
        <w:t xml:space="preserve">        messageTypes.ts</w:t>
      </w:r>
    </w:p>
    <w:p>
      <w:pPr>
        <w:pStyle w:val="CodeLine"/>
        <w:shd w:fill="FAF8F2"/>
      </w:pPr>
      <w:r>
        <w:rPr>
          <w:rFonts w:ascii="Liberation Mono" w:hAnsi="Liberation Mono"/>
          <w:color w:val="333333"/>
          <w:sz w:val="16"/>
        </w:rPr>
        <w:t xml:space="preserve">        messageService.ts</w:t>
      </w:r>
    </w:p>
    <w:p>
      <w:pPr>
        <w:pStyle w:val="CodeLine"/>
        <w:shd w:fill="FAF8F2"/>
      </w:pPr>
      <w:r>
        <w:rPr>
          <w:rFonts w:ascii="Liberation Mono" w:hAnsi="Liberation Mono"/>
          <w:color w:val="333333"/>
          <w:sz w:val="16"/>
        </w:rPr>
        <w:t xml:space="preserve">        MessageWall.tsx</w:t>
      </w:r>
    </w:p>
    <w:p>
      <w:pPr>
        <w:pStyle w:val="CodeLine"/>
        <w:shd w:fill="FAF8F2"/>
      </w:pPr>
      <w:r>
        <w:rPr>
          <w:rFonts w:ascii="Liberation Mono" w:hAnsi="Liberation Mono"/>
          <w:color w:val="333333"/>
          <w:sz w:val="16"/>
        </w:rPr>
        <w:t xml:space="preserve">        MessageForm.tsx</w:t>
      </w:r>
    </w:p>
    <w:p>
      <w:pPr>
        <w:pStyle w:val="CodeLine"/>
        <w:shd w:fill="FAF8F2"/>
      </w:pPr>
      <w:r>
        <w:rPr>
          <w:rFonts w:ascii="Liberation Mono" w:hAnsi="Liberation Mono"/>
          <w:color w:val="333333"/>
          <w:sz w:val="16"/>
        </w:rPr>
        <w:t xml:space="preserve">      admin/</w:t>
      </w:r>
    </w:p>
    <w:p>
      <w:pPr>
        <w:pStyle w:val="CodeLine"/>
        <w:shd w:fill="FAF8F2"/>
      </w:pPr>
      <w:r>
        <w:rPr>
          <w:rFonts w:ascii="Liberation Mono" w:hAnsi="Liberation Mono"/>
          <w:color w:val="333333"/>
          <w:sz w:val="16"/>
        </w:rPr>
        <w:t xml:space="preserve">        AdminLoginPage.tsx</w:t>
      </w:r>
    </w:p>
    <w:p>
      <w:pPr>
        <w:pStyle w:val="CodeLine"/>
        <w:shd w:fill="FAF8F2"/>
      </w:pPr>
      <w:r>
        <w:rPr>
          <w:rFonts w:ascii="Liberation Mono" w:hAnsi="Liberation Mono"/>
          <w:color w:val="333333"/>
          <w:sz w:val="16"/>
        </w:rPr>
        <w:t xml:space="preserve">        AdminDashboardPage.tsx</w:t>
      </w:r>
    </w:p>
    <w:p>
      <w:pPr>
        <w:pStyle w:val="CodeLine"/>
        <w:shd w:fill="FAF8F2"/>
      </w:pPr>
      <w:r>
        <w:rPr>
          <w:rFonts w:ascii="Liberation Mono" w:hAnsi="Liberation Mono"/>
          <w:color w:val="333333"/>
          <w:sz w:val="16"/>
        </w:rPr>
        <w:t xml:space="preserve">        AdminEventConfigPage.tsx</w:t>
      </w:r>
    </w:p>
    <w:p>
      <w:pPr>
        <w:pStyle w:val="CodeLine"/>
        <w:shd w:fill="FAF8F2"/>
      </w:pPr>
      <w:r>
        <w:rPr>
          <w:rFonts w:ascii="Liberation Mono" w:hAnsi="Liberation Mono"/>
          <w:color w:val="333333"/>
          <w:sz w:val="16"/>
        </w:rPr>
        <w:t xml:space="preserve">        AdminVoteTable.tsx</w:t>
      </w:r>
    </w:p>
    <w:p>
      <w:pPr>
        <w:pStyle w:val="CodeLine"/>
        <w:shd w:fill="FAF8F2"/>
      </w:pPr>
      <w:r>
        <w:rPr>
          <w:rFonts w:ascii="Liberation Mono" w:hAnsi="Liberation Mono"/>
          <w:color w:val="333333"/>
          <w:sz w:val="16"/>
        </w:rPr>
        <w:t xml:space="preserve">        AdminStatsPanel.tsx</w:t>
      </w:r>
    </w:p>
    <w:p>
      <w:pPr>
        <w:pStyle w:val="CodeLine"/>
        <w:shd w:fill="FAF8F2"/>
      </w:pPr>
      <w:r>
        <w:rPr>
          <w:rFonts w:ascii="Liberation Mono" w:hAnsi="Liberation Mono"/>
          <w:color w:val="333333"/>
          <w:sz w:val="16"/>
        </w:rPr>
        <w:t xml:space="preserve">        AdminRevealActions.tsx</w:t>
      </w:r>
    </w:p>
    <w:p>
      <w:pPr>
        <w:pStyle w:val="CodeLine"/>
        <w:shd w:fill="FAF8F2"/>
      </w:pPr>
      <w:r>
        <w:rPr>
          <w:rFonts w:ascii="Liberation Mono" w:hAnsi="Liberation Mono"/>
          <w:color w:val="333333"/>
          <w:sz w:val="16"/>
        </w:rPr>
        <w:t xml:space="preserve">        useAdminAuth.ts</w:t>
      </w:r>
    </w:p>
    <w:p>
      <w:pPr>
        <w:pStyle w:val="CodeLine"/>
        <w:shd w:fill="FAF8F2"/>
      </w:pPr>
      <w:r>
        <w:rPr>
          <w:rFonts w:ascii="Liberation Mono" w:hAnsi="Liberation Mono"/>
          <w:color w:val="333333"/>
          <w:sz w:val="16"/>
        </w:rPr>
        <w:t xml:space="preserve">    firebase/</w:t>
      </w:r>
    </w:p>
    <w:p>
      <w:pPr>
        <w:pStyle w:val="CodeLine"/>
        <w:shd w:fill="FAF8F2"/>
      </w:pPr>
      <w:r>
        <w:rPr>
          <w:rFonts w:ascii="Liberation Mono" w:hAnsi="Liberation Mono"/>
          <w:color w:val="333333"/>
          <w:sz w:val="16"/>
        </w:rPr>
        <w:t xml:space="preserve">      firebaseApp.ts</w:t>
      </w:r>
    </w:p>
    <w:p>
      <w:pPr>
        <w:pStyle w:val="CodeLine"/>
        <w:shd w:fill="FAF8F2"/>
      </w:pPr>
      <w:r>
        <w:rPr>
          <w:rFonts w:ascii="Liberation Mono" w:hAnsi="Liberation Mono"/>
          <w:color w:val="333333"/>
          <w:sz w:val="16"/>
        </w:rPr>
        <w:t xml:space="preserve">      firestore.ts</w:t>
      </w:r>
    </w:p>
    <w:p>
      <w:pPr>
        <w:pStyle w:val="CodeLine"/>
        <w:shd w:fill="FAF8F2"/>
      </w:pPr>
      <w:r>
        <w:rPr>
          <w:rFonts w:ascii="Liberation Mono" w:hAnsi="Liberation Mono"/>
          <w:color w:val="333333"/>
          <w:sz w:val="16"/>
        </w:rPr>
        <w:t xml:space="preserve">      auth.ts</w:t>
      </w:r>
    </w:p>
    <w:p>
      <w:pPr>
        <w:pStyle w:val="CodeLine"/>
        <w:shd w:fill="FAF8F2"/>
      </w:pPr>
      <w:r>
        <w:rPr>
          <w:rFonts w:ascii="Liberation Mono" w:hAnsi="Liberation Mono"/>
          <w:color w:val="333333"/>
          <w:sz w:val="16"/>
        </w:rPr>
        <w:t xml:space="preserve">    pages/</w:t>
      </w:r>
    </w:p>
    <w:p>
      <w:pPr>
        <w:pStyle w:val="CodeLine"/>
        <w:shd w:fill="FAF8F2"/>
      </w:pPr>
      <w:r>
        <w:rPr>
          <w:rFonts w:ascii="Liberation Mono" w:hAnsi="Liberation Mono"/>
          <w:color w:val="333333"/>
          <w:sz w:val="16"/>
        </w:rPr>
        <w:t xml:space="preserve">      WelcomePage.tsx</w:t>
      </w:r>
    </w:p>
    <w:p>
      <w:pPr>
        <w:pStyle w:val="CodeLine"/>
        <w:shd w:fill="FAF8F2"/>
      </w:pPr>
      <w:r>
        <w:rPr>
          <w:rFonts w:ascii="Liberation Mono" w:hAnsi="Liberation Mono"/>
          <w:color w:val="333333"/>
          <w:sz w:val="16"/>
        </w:rPr>
        <w:t xml:space="preserve">      VotePage.tsx</w:t>
      </w:r>
    </w:p>
    <w:p>
      <w:pPr>
        <w:pStyle w:val="CodeLine"/>
        <w:shd w:fill="FAF8F2"/>
      </w:pPr>
      <w:r>
        <w:rPr>
          <w:rFonts w:ascii="Liberation Mono" w:hAnsi="Liberation Mono"/>
          <w:color w:val="333333"/>
          <w:sz w:val="16"/>
        </w:rPr>
        <w:t xml:space="preserve">      ThankYouPage.tsx</w:t>
      </w:r>
    </w:p>
    <w:p>
      <w:pPr>
        <w:pStyle w:val="CodeLine"/>
        <w:shd w:fill="FAF8F2"/>
      </w:pPr>
      <w:r>
        <w:rPr>
          <w:rFonts w:ascii="Liberation Mono" w:hAnsi="Liberation Mono"/>
          <w:color w:val="333333"/>
          <w:sz w:val="16"/>
        </w:rPr>
        <w:t xml:space="preserve">      MessageWallPage.tsx</w:t>
      </w:r>
    </w:p>
    <w:p>
      <w:pPr>
        <w:pStyle w:val="CodeLine"/>
        <w:shd w:fill="FAF8F2"/>
      </w:pPr>
      <w:r>
        <w:rPr>
          <w:rFonts w:ascii="Liberation Mono" w:hAnsi="Liberation Mono"/>
          <w:color w:val="333333"/>
          <w:sz w:val="16"/>
        </w:rPr>
        <w:t xml:space="preserve">      ResultsPage.tsx</w:t>
      </w:r>
    </w:p>
    <w:p>
      <w:pPr>
        <w:pStyle w:val="CodeLine"/>
        <w:shd w:fill="FAF8F2"/>
      </w:pPr>
      <w:r>
        <w:rPr>
          <w:rFonts w:ascii="Liberation Mono" w:hAnsi="Liberation Mono"/>
          <w:color w:val="333333"/>
          <w:sz w:val="16"/>
        </w:rPr>
        <w:t xml:space="preserve">      RevealPage.tsx</w:t>
      </w:r>
    </w:p>
    <w:p>
      <w:pPr>
        <w:pStyle w:val="CodeLine"/>
        <w:shd w:fill="FAF8F2"/>
      </w:pPr>
      <w:r>
        <w:rPr>
          <w:rFonts w:ascii="Liberation Mono" w:hAnsi="Liberation Mono"/>
          <w:color w:val="333333"/>
          <w:sz w:val="16"/>
        </w:rPr>
        <w:t xml:space="preserve">      QRPage.tsx</w:t>
      </w:r>
    </w:p>
    <w:p>
      <w:pPr>
        <w:pStyle w:val="CodeLine"/>
        <w:shd w:fill="FAF8F2"/>
      </w:pPr>
      <w:r>
        <w:rPr>
          <w:rFonts w:ascii="Liberation Mono" w:hAnsi="Liberation Mono"/>
          <w:color w:val="333333"/>
          <w:sz w:val="16"/>
        </w:rPr>
        <w:t xml:space="preserve">      ScreenPage.tsx</w:t>
      </w:r>
    </w:p>
    <w:p>
      <w:pPr>
        <w:pStyle w:val="CodeLine"/>
        <w:shd w:fill="FAF8F2"/>
      </w:pPr>
      <w:r>
        <w:rPr>
          <w:rFonts w:ascii="Liberation Mono" w:hAnsi="Liberation Mono"/>
          <w:color w:val="333333"/>
          <w:sz w:val="16"/>
        </w:rPr>
        <w:t xml:space="preserve">    utils/</w:t>
      </w:r>
    </w:p>
    <w:p>
      <w:pPr>
        <w:pStyle w:val="CodeLine"/>
        <w:shd w:fill="FAF8F2"/>
      </w:pPr>
      <w:r>
        <w:rPr>
          <w:rFonts w:ascii="Liberation Mono" w:hAnsi="Liberation Mono"/>
          <w:color w:val="333333"/>
          <w:sz w:val="16"/>
        </w:rPr>
        <w:t xml:space="preserve">      normalizeName.ts</w:t>
      </w:r>
    </w:p>
    <w:p>
      <w:pPr>
        <w:pStyle w:val="CodeLine"/>
        <w:shd w:fill="FAF8F2"/>
      </w:pPr>
      <w:r>
        <w:rPr>
          <w:rFonts w:ascii="Liberation Mono" w:hAnsi="Liberation Mono"/>
          <w:color w:val="333333"/>
          <w:sz w:val="16"/>
        </w:rPr>
        <w:t xml:space="preserve">      deviceId.ts</w:t>
      </w:r>
    </w:p>
    <w:p>
      <w:pPr>
        <w:pStyle w:val="CodeLine"/>
        <w:shd w:fill="FAF8F2"/>
      </w:pPr>
      <w:r>
        <w:rPr>
          <w:rFonts w:ascii="Liberation Mono" w:hAnsi="Liberation Mono"/>
          <w:color w:val="333333"/>
          <w:sz w:val="16"/>
        </w:rPr>
        <w:t xml:space="preserve">      exportCsv.ts</w:t>
      </w:r>
    </w:p>
    <w:p>
      <w:pPr>
        <w:pStyle w:val="CodeLine"/>
        <w:shd w:fill="FAF8F2"/>
      </w:pPr>
      <w:r>
        <w:rPr>
          <w:rFonts w:ascii="Liberation Mono" w:hAnsi="Liberation Mono"/>
          <w:color w:val="333333"/>
          <w:sz w:val="16"/>
        </w:rPr>
        <w:t xml:space="preserve">      dates.ts</w:t>
      </w:r>
    </w:p>
    <w:p>
      <w:pPr>
        <w:pStyle w:val="CodeLine"/>
        <w:shd w:fill="FAF8F2"/>
      </w:pPr>
      <w:r>
        <w:rPr>
          <w:rFonts w:ascii="Liberation Mono" w:hAnsi="Liberation Mono"/>
          <w:color w:val="333333"/>
          <w:sz w:val="16"/>
        </w:rPr>
        <w:t xml:space="preserve">      urls.ts</w:t>
      </w:r>
    </w:p>
    <w:p>
      <w:pPr>
        <w:pStyle w:val="CodeLine"/>
        <w:shd w:fill="FAF8F2"/>
      </w:pPr>
      <w:r>
        <w:rPr>
          <w:rFonts w:ascii="Liberation Mono" w:hAnsi="Liberation Mono"/>
          <w:color w:val="333333"/>
          <w:sz w:val="16"/>
        </w:rPr>
        <w:t xml:space="preserve">    styles/</w:t>
      </w:r>
    </w:p>
    <w:p>
      <w:pPr>
        <w:pStyle w:val="CodeLine"/>
        <w:shd w:fill="FAF8F2"/>
      </w:pPr>
      <w:r>
        <w:rPr>
          <w:rFonts w:ascii="Liberation Mono" w:hAnsi="Liberation Mono"/>
          <w:color w:val="333333"/>
          <w:sz w:val="16"/>
        </w:rPr>
        <w:t xml:space="preserve">      globals.css</w:t>
      </w:r>
    </w:p>
    <w:p>
      <w:pPr>
        <w:pStyle w:val="CodeLine"/>
        <w:shd w:fill="FAF8F2"/>
      </w:pPr>
      <w:r>
        <w:rPr>
          <w:rFonts w:ascii="Liberation Mono" w:hAnsi="Liberation Mono"/>
          <w:color w:val="333333"/>
          <w:sz w:val="16"/>
        </w:rPr>
        <w:t xml:space="preserve">      theme.css</w:t>
      </w:r>
    </w:p>
    <w:p>
      <w:pPr>
        <w:pStyle w:val="CodeLine"/>
        <w:shd w:fill="FAF8F2"/>
      </w:pPr>
      <w:r>
        <w:rPr>
          <w:rFonts w:ascii="Liberation Mono" w:hAnsi="Liberation Mono"/>
          <w:color w:val="333333"/>
          <w:sz w:val="16"/>
        </w:rPr>
        <w:t xml:space="preserve">    main.tsx</w:t>
      </w:r>
    </w:p>
    <w:p/>
    <w:p>
      <w:pPr>
        <w:pStyle w:val="Heading1"/>
        <w:jc w:val="left"/>
        <w:pBdr>
          <w:bottom w:val="single" w:sz="8" w:space="1" w:color="D9CBB8"/>
        </w:pBdr>
      </w:pPr>
      <w:r>
        <w:t>5. Instrucciones de desarrollo paso a paso</w:t>
      </w:r>
    </w:p>
    <w:p>
      <w:pPr>
        <w:pStyle w:val="Heading2"/>
        <w:jc w:val="left"/>
      </w:pPr>
      <w:r>
        <w:t>5.1 Crear el proyecto</w:t>
      </w:r>
    </w:p>
    <w:p>
      <w:pPr>
        <w:pStyle w:val="CodeLine"/>
        <w:shd w:fill="FAF8F2"/>
      </w:pPr>
      <w:r>
        <w:rPr>
          <w:rFonts w:ascii="Liberation Mono" w:hAnsi="Liberation Mono"/>
          <w:color w:val="333333"/>
          <w:sz w:val="16"/>
        </w:rPr>
        <w:t>npm create vite@latest baby-shower-vote -- --template react-ts</w:t>
      </w:r>
    </w:p>
    <w:p>
      <w:pPr>
        <w:pStyle w:val="CodeLine"/>
        <w:shd w:fill="FAF8F2"/>
      </w:pPr>
      <w:r>
        <w:rPr>
          <w:rFonts w:ascii="Liberation Mono" w:hAnsi="Liberation Mono"/>
          <w:color w:val="333333"/>
          <w:sz w:val="16"/>
        </w:rPr>
        <w:t>cd baby-shower-vote</w:t>
      </w:r>
    </w:p>
    <w:p>
      <w:pPr>
        <w:pStyle w:val="CodeLine"/>
        <w:shd w:fill="FAF8F2"/>
      </w:pPr>
      <w:r>
        <w:rPr>
          <w:rFonts w:ascii="Liberation Mono" w:hAnsi="Liberation Mono"/>
          <w:color w:val="333333"/>
          <w:sz w:val="16"/>
        </w:rPr>
        <w:t>npm install</w:t>
      </w:r>
    </w:p>
    <w:p>
      <w:pPr>
        <w:pStyle w:val="CodeLine"/>
        <w:shd w:fill="FAF8F2"/>
      </w:pPr>
      <w:r>
        <w:rPr>
          <w:rFonts w:ascii="Liberation Mono" w:hAnsi="Liberation Mono"/>
          <w:color w:val="333333"/>
          <w:sz w:val="16"/>
        </w:rPr>
        <w:t>npm install firebase react-router-dom motion qrcode.react canvas-confetti zod react-hook-form lucide-react</w:t>
      </w:r>
    </w:p>
    <w:p>
      <w:pPr>
        <w:pStyle w:val="CodeLine"/>
        <w:shd w:fill="FAF8F2"/>
      </w:pPr>
      <w:r>
        <w:rPr>
          <w:rFonts w:ascii="Liberation Mono" w:hAnsi="Liberation Mono"/>
          <w:color w:val="333333"/>
          <w:sz w:val="16"/>
        </w:rPr>
        <w:t>npm install -D prettier eslint</w:t>
      </w:r>
    </w:p>
    <w:p/>
    <w:p>
      <w:pPr>
        <w:pStyle w:val="Heading2"/>
        <w:jc w:val="left"/>
      </w:pPr>
      <w:r>
        <w:t>5.2 Orden recomendado de construcción</w:t>
      </w:r>
    </w:p>
    <w:tbl>
      <w:tblPr>
        <w:tblStyle w:val="TableGrid"/>
        <w:tblW w:type="pct" w:w="5000"/>
        <w:jc w:val="center"/>
        <w:tblLook w:firstColumn="1" w:firstRow="1" w:lastColumn="0" w:lastRow="0" w:noHBand="0" w:noVBand="1" w:val="04A0"/>
      </w:tblPr>
      <w:tblGrid>
        <w:gridCol w:w="4946"/>
        <w:gridCol w:w="4946"/>
      </w:tblGrid>
      <w:tr>
        <w:tc>
          <w:tcPr>
            <w:tcW w:type="dxa" w:w="3024"/>
            <w:shd w:fill="B79B5B"/>
            <w:vAlign w:val="center"/>
            <w:tcBorders>
              <w:top w:val="single" w:sz="4" w:color="B79B5B"/>
              <w:left w:val="single" w:sz="4" w:color="B79B5B"/>
              <w:bottom w:val="single" w:sz="4" w:color="B79B5B"/>
              <w:right w:val="single" w:sz="4" w:color="B79B5B"/>
            </w:tcBorders>
          </w:tcPr>
          <w:p>
            <w:pPr>
              <w:jc w:val="center"/>
            </w:pPr>
            <w:r>
              <w:rPr>
                <w:rFonts w:ascii="Liberation Sans" w:hAnsi="Liberation Sans"/>
                <w:b/>
                <w:color w:val="FFFFFF"/>
                <w:sz w:val="17"/>
              </w:rPr>
              <w:t>Fase</w:t>
            </w:r>
          </w:p>
        </w:tc>
        <w:tc>
          <w:tcPr>
            <w:tcW w:type="dxa" w:w="7920"/>
            <w:shd w:fill="B79B5B"/>
            <w:vAlign w:val="center"/>
            <w:tcBorders>
              <w:top w:val="single" w:sz="4" w:color="B79B5B"/>
              <w:left w:val="single" w:sz="4" w:color="B79B5B"/>
              <w:bottom w:val="single" w:sz="4" w:color="B79B5B"/>
              <w:right w:val="single" w:sz="4" w:color="B79B5B"/>
            </w:tcBorders>
          </w:tcPr>
          <w:p>
            <w:pPr>
              <w:jc w:val="center"/>
            </w:pPr>
            <w:r>
              <w:rPr>
                <w:rFonts w:ascii="Liberation Sans" w:hAnsi="Liberation Sans"/>
                <w:b/>
                <w:color w:val="FFFFFF"/>
                <w:sz w:val="17"/>
              </w:rPr>
              <w:t>Entregables</w:t>
            </w:r>
          </w:p>
        </w:tc>
      </w:tr>
      <w:tr>
        <w:tc>
          <w:tcPr>
            <w:tcW w:type="dxa" w:w="3024"/>
            <w:shd w:fill="FAF8F2"/>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MVP 1: base y navegación</w:t>
            </w:r>
          </w:p>
        </w:tc>
        <w:tc>
          <w:tcPr>
            <w:tcW w:type="dxa" w:w="7920"/>
            <w:shd w:fill="FAF8F2"/>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Crear proyecto, configurar estilos globales, rutas, PageShell, ScreenShell, tema visual y evento seed baby-shower.</w:t>
            </w:r>
          </w:p>
        </w:tc>
      </w:tr>
      <w:tr>
        <w:tc>
          <w:tcPr>
            <w:tcW w:type="dxa" w:w="3024"/>
            <w:shd w:fill="FFFFFF"/>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MVP 2: votación</w:t>
            </w:r>
          </w:p>
        </w:tc>
        <w:tc>
          <w:tcPr>
            <w:tcW w:type="dxa" w:w="7920"/>
            <w:shd w:fill="FFFFFF"/>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WelcomePage, VotePage, VoteForm, VoteCard, normalizeName, deviceId, Firestore, publicVotes, validación de duplicados y ThankYouPage.</w:t>
            </w:r>
          </w:p>
        </w:tc>
      </w:tr>
      <w:tr>
        <w:tc>
          <w:tcPr>
            <w:tcW w:type="dxa" w:w="3024"/>
            <w:shd w:fill="FAF8F2"/>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MVP 3: mensajes</w:t>
            </w:r>
          </w:p>
        </w:tc>
        <w:tc>
          <w:tcPr>
            <w:tcW w:type="dxa" w:w="7920"/>
            <w:shd w:fill="FAF8F2"/>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MessageForm, MessageWall, mensajes asociados al voto, tarjetas y carrusel horizontal.</w:t>
            </w:r>
          </w:p>
        </w:tc>
      </w:tr>
      <w:tr>
        <w:tc>
          <w:tcPr>
            <w:tcW w:type="dxa" w:w="3024"/>
            <w:shd w:fill="FFFFFF"/>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MVP 4: resultados públicos</w:t>
            </w:r>
          </w:p>
        </w:tc>
        <w:tc>
          <w:tcPr>
            <w:tcW w:type="dxa" w:w="7920"/>
            <w:shd w:fill="FFFFFF"/>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usePublicVotes, calculateVoteStats, ResultsLiveView, totales, porcentajes y barra comparativa.</w:t>
            </w:r>
          </w:p>
        </w:tc>
      </w:tr>
      <w:tr>
        <w:tc>
          <w:tcPr>
            <w:tcW w:type="dxa" w:w="3024"/>
            <w:shd w:fill="FAF8F2"/>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MVP 5: pantalla proyector</w:t>
            </w:r>
          </w:p>
        </w:tc>
        <w:tc>
          <w:tcPr>
            <w:tcW w:type="dxa" w:w="7920"/>
            <w:shd w:fill="FAF8F2"/>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/pantalla, LiveTugOfWarScreen, animaciones con Motion, partículas doradas y cambio automático a RevealScreen.</w:t>
            </w:r>
          </w:p>
        </w:tc>
      </w:tr>
      <w:tr>
        <w:tc>
          <w:tcPr>
            <w:tcW w:type="dxa" w:w="3024"/>
            <w:shd w:fill="FFFFFF"/>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MVP 6: admin</w:t>
            </w:r>
          </w:p>
        </w:tc>
        <w:tc>
          <w:tcPr>
            <w:tcW w:type="dxa" w:w="7920"/>
            <w:shd w:fill="FFFFFF"/>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Login, ProtectedAdminRoute, dashboard, listar/editar/eliminar votos, cerrar/reabrir/revelar/reiniciar/exportar.</w:t>
            </w:r>
          </w:p>
        </w:tc>
      </w:tr>
      <w:tr>
        <w:tc>
          <w:tcPr>
            <w:tcW w:type="dxa" w:w="3024"/>
            <w:shd w:fill="FAF8F2"/>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MVP 7: configuración</w:t>
            </w:r>
          </w:p>
        </w:tc>
        <w:tc>
          <w:tcPr>
            <w:tcW w:type="dxa" w:w="7920"/>
            <w:shd w:fill="FAF8F2"/>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Panel para título, slug, colores, evento activo para /pantalla y configuración del evento.</w:t>
            </w:r>
          </w:p>
        </w:tc>
      </w:tr>
      <w:tr>
        <w:tc>
          <w:tcPr>
            <w:tcW w:type="dxa" w:w="3024"/>
            <w:shd w:fill="FFFFFF"/>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MVP 8: despliegue</w:t>
            </w:r>
          </w:p>
        </w:tc>
        <w:tc>
          <w:tcPr>
            <w:tcW w:type="dxa" w:w="7920"/>
            <w:shd w:fill="FFFFFF"/>
            <w:tcBorders>
              <w:top w:val="single" w:sz="4" w:color="D9CBB8"/>
              <w:left w:val="single" w:sz="4" w:color="D9CBB8"/>
              <w:bottom w:val="single" w:sz="4" w:color="D9CBB8"/>
              <w:right w:val="single" w:sz="4" w:color="D9CBB8"/>
            </w:tcBorders>
            <w:vAlign w:val="top"/>
          </w:tcPr>
          <w:p>
            <w:pPr>
              <w:jc w:val="left"/>
            </w:pPr>
            <w:r>
              <w:rPr>
                <w:rFonts w:ascii="Liberation Sans" w:hAnsi="Liberation Sans"/>
                <w:color w:val="2C2A27"/>
                <w:sz w:val="17"/>
              </w:rPr>
              <w:t>Firebase project, Firestore, Auth, Hosting, build, deploy, pruebas desde celular, QR real, proyector y exportación.</w:t>
            </w:r>
          </w:p>
        </w:tc>
      </w:tr>
    </w:tbl>
    <w:p/>
    <w:p>
      <w:pPr>
        <w:pStyle w:val="Heading1"/>
        <w:jc w:val="left"/>
        <w:pBdr>
          <w:bottom w:val="single" w:sz="8" w:space="1" w:color="D9CBB8"/>
        </w:pBdr>
      </w:pPr>
      <w:r>
        <w:t>6. Reglas críticas para el desarrollador</w:t>
      </w:r>
    </w:p>
    <w:p>
      <w:pPr>
        <w:pStyle w:val="Heading2"/>
        <w:jc w:val="left"/>
      </w:pPr>
      <w:r>
        <w:t>6.1 Duplicados</w:t>
      </w:r>
    </w:p>
    <w:p>
      <w:r>
        <w:rPr>
          <w:rFonts w:ascii="Liberation Sans" w:hAnsi="Liberation Sans"/>
          <w:color w:val="2C2A27"/>
          <w:sz w:val="21"/>
        </w:rPr>
        <w:t>La validación debe ser por normalizedNameKey, no solo por deviceId. Como varios invitados pueden votar desde el mismo celular, deviceId solo es metadato.</w:t>
      </w:r>
    </w:p>
    <w:p>
      <w:pPr>
        <w:pStyle w:val="CodeLine"/>
        <w:shd w:fill="FAF8F2"/>
      </w:pPr>
      <w:r>
        <w:rPr>
          <w:rFonts w:ascii="Liberation Mono" w:hAnsi="Liberation Mono"/>
          <w:color w:val="333333"/>
          <w:sz w:val="16"/>
        </w:rPr>
        <w:t>Correcto:</w:t>
      </w:r>
    </w:p>
    <w:p>
      <w:pPr>
        <w:pStyle w:val="CodeLine"/>
        <w:shd w:fill="FAF8F2"/>
      </w:pPr>
      <w:r>
        <w:rPr>
          <w:rFonts w:ascii="Liberation Mono" w:hAnsi="Liberation Mono"/>
          <w:color w:val="333333"/>
          <w:sz w:val="16"/>
        </w:rPr>
        <w:t>Ana López -&gt; ana-lopez</w:t>
      </w:r>
    </w:p>
    <w:p>
      <w:pPr>
        <w:pStyle w:val="CodeLine"/>
        <w:shd w:fill="FAF8F2"/>
      </w:pPr>
      <w:r>
        <w:rPr>
          <w:rFonts w:ascii="Liberation Mono" w:hAnsi="Liberation Mono"/>
          <w:color w:val="333333"/>
          <w:sz w:val="16"/>
        </w:rPr>
        <w:t>Ána Lopez -&gt; ana-lopez</w:t>
      </w:r>
    </w:p>
    <w:p>
      <w:pPr>
        <w:pStyle w:val="CodeLine"/>
        <w:shd w:fill="FAF8F2"/>
      </w:pPr>
      <w:r>
        <w:rPr>
          <w:rFonts w:ascii="Liberation Mono" w:hAnsi="Liberation Mono"/>
          <w:color w:val="333333"/>
          <w:sz w:val="16"/>
        </w:rPr>
        <w:t>ANA   LÓPEZ -&gt; ana-lopez</w:t>
      </w:r>
    </w:p>
    <w:p>
      <w:pPr>
        <w:pStyle w:val="CodeLine"/>
        <w:shd w:fill="FAF8F2"/>
      </w:pPr>
      <w:r>
        <w:rPr>
          <w:rFonts w:ascii="Liberation Mono" w:hAnsi="Liberation Mono"/>
          <w:color w:val="333333"/>
          <w:sz w:val="16"/>
        </w:rPr>
      </w:r>
    </w:p>
    <w:p>
      <w:pPr>
        <w:pStyle w:val="CodeLine"/>
        <w:shd w:fill="FAF8F2"/>
      </w:pPr>
      <w:r>
        <w:rPr>
          <w:rFonts w:ascii="Liberation Mono" w:hAnsi="Liberation Mono"/>
          <w:color w:val="333333"/>
          <w:sz w:val="16"/>
        </w:rPr>
        <w:t>Incorrecto:</w:t>
      </w:r>
    </w:p>
    <w:p>
      <w:pPr>
        <w:pStyle w:val="CodeLine"/>
        <w:shd w:fill="FAF8F2"/>
      </w:pPr>
      <w:r>
        <w:rPr>
          <w:rFonts w:ascii="Liberation Mono" w:hAnsi="Liberation Mono"/>
          <w:color w:val="333333"/>
          <w:sz w:val="16"/>
        </w:rPr>
        <w:t>Bloquear todo el celular después de un voto.</w:t>
      </w:r>
    </w:p>
    <w:p/>
    <w:p>
      <w:pPr>
        <w:pStyle w:val="Heading2"/>
        <w:jc w:val="left"/>
      </w:pPr>
      <w:r>
        <w:t>6.2 Votación irreversible</w:t>
      </w:r>
    </w:p>
    <w:p>
      <w:r>
        <w:rPr>
          <w:rFonts w:ascii="Liberation Sans" w:hAnsi="Liberation Sans"/>
          <w:color w:val="2C2A27"/>
          <w:sz w:val="21"/>
        </w:rPr>
        <w:t>El invitado no puede editar su voto. Solo el encargado puede corregir desde admin.</w:t>
      </w:r>
    </w:p>
    <w:p>
      <w:pPr>
        <w:pStyle w:val="CodeLine"/>
        <w:shd w:fill="FAF8F2"/>
      </w:pPr>
      <w:r>
        <w:rPr>
          <w:rFonts w:ascii="Liberation Mono" w:hAnsi="Liberation Mono"/>
          <w:color w:val="333333"/>
          <w:sz w:val="16"/>
        </w:rPr>
        <w:t>Invitado:</w:t>
      </w:r>
    </w:p>
    <w:p>
      <w:pPr>
        <w:pStyle w:val="CodeLine"/>
        <w:shd w:fill="FAF8F2"/>
      </w:pPr>
      <w:r>
        <w:rPr>
          <w:rFonts w:ascii="Liberation Mono" w:hAnsi="Liberation Mono"/>
          <w:color w:val="333333"/>
          <w:sz w:val="16"/>
        </w:rPr>
        <w:t>- Crear voto.</w:t>
      </w:r>
    </w:p>
    <w:p>
      <w:pPr>
        <w:pStyle w:val="CodeLine"/>
        <w:shd w:fill="FAF8F2"/>
      </w:pPr>
      <w:r>
        <w:rPr>
          <w:rFonts w:ascii="Liberation Mono" w:hAnsi="Liberation Mono"/>
          <w:color w:val="333333"/>
          <w:sz w:val="16"/>
        </w:rPr>
        <w:t>- Dejar mensaje.</w:t>
      </w:r>
    </w:p>
    <w:p>
      <w:pPr>
        <w:pStyle w:val="CodeLine"/>
        <w:shd w:fill="FAF8F2"/>
      </w:pPr>
      <w:r>
        <w:rPr>
          <w:rFonts w:ascii="Liberation Mono" w:hAnsi="Liberation Mono"/>
          <w:color w:val="333333"/>
          <w:sz w:val="16"/>
        </w:rPr>
      </w:r>
    </w:p>
    <w:p>
      <w:pPr>
        <w:pStyle w:val="CodeLine"/>
        <w:shd w:fill="FAF8F2"/>
      </w:pPr>
      <w:r>
        <w:rPr>
          <w:rFonts w:ascii="Liberation Mono" w:hAnsi="Liberation Mono"/>
          <w:color w:val="333333"/>
          <w:sz w:val="16"/>
        </w:rPr>
        <w:t>Encargado:</w:t>
      </w:r>
    </w:p>
    <w:p>
      <w:pPr>
        <w:pStyle w:val="CodeLine"/>
        <w:shd w:fill="FAF8F2"/>
      </w:pPr>
      <w:r>
        <w:rPr>
          <w:rFonts w:ascii="Liberation Mono" w:hAnsi="Liberation Mono"/>
          <w:color w:val="333333"/>
          <w:sz w:val="16"/>
        </w:rPr>
        <w:t>- Editar voto.</w:t>
      </w:r>
    </w:p>
    <w:p>
      <w:pPr>
        <w:pStyle w:val="CodeLine"/>
        <w:shd w:fill="FAF8F2"/>
      </w:pPr>
      <w:r>
        <w:rPr>
          <w:rFonts w:ascii="Liberation Mono" w:hAnsi="Liberation Mono"/>
          <w:color w:val="333333"/>
          <w:sz w:val="16"/>
        </w:rPr>
        <w:t>- Editar nombre.</w:t>
      </w:r>
    </w:p>
    <w:p>
      <w:pPr>
        <w:pStyle w:val="CodeLine"/>
        <w:shd w:fill="FAF8F2"/>
      </w:pPr>
      <w:r>
        <w:rPr>
          <w:rFonts w:ascii="Liberation Mono" w:hAnsi="Liberation Mono"/>
          <w:color w:val="333333"/>
          <w:sz w:val="16"/>
        </w:rPr>
        <w:t>- Eliminar voto.</w:t>
      </w:r>
    </w:p>
    <w:p>
      <w:pPr>
        <w:pStyle w:val="CodeLine"/>
        <w:shd w:fill="FAF8F2"/>
      </w:pPr>
      <w:r>
        <w:rPr>
          <w:rFonts w:ascii="Liberation Mono" w:hAnsi="Liberation Mono"/>
          <w:color w:val="333333"/>
          <w:sz w:val="16"/>
        </w:rPr>
        <w:t>- Revelar resultado.</w:t>
      </w:r>
    </w:p>
    <w:p/>
    <w:p>
      <w:pPr>
        <w:pStyle w:val="Heading2"/>
        <w:jc w:val="left"/>
      </w:pPr>
      <w:r>
        <w:t>6.3 Revelación automática</w:t>
      </w:r>
    </w:p>
    <w:p>
      <w:r>
        <w:rPr>
          <w:rFonts w:ascii="Liberation Sans" w:hAnsi="Liberation Sans"/>
          <w:color w:val="2C2A27"/>
          <w:sz w:val="21"/>
        </w:rPr>
        <w:t>Cuando el encargado presione REVELAR NIÑO o REVELAR NIÑA, el sistema debe actualizar actualSex, cambiar status a revealed, calcular ganadores, mostrar confeti, cambiar automáticamente /pantalla a la vista final y activar el carrusel de ganadores.</w:t>
      </w:r>
    </w:p>
    <w:p>
      <w:pPr>
        <w:pStyle w:val="Heading1"/>
        <w:jc w:val="left"/>
        <w:pBdr>
          <w:bottom w:val="single" w:sz="8" w:space="1" w:color="D9CBB8"/>
        </w:pBdr>
      </w:pPr>
      <w:r>
        <w:t>7. Notas de alcance</w:t>
      </w:r>
    </w:p>
    <w:p>
      <w:pPr>
        <w:pStyle w:val="ListBullet"/>
      </w:pPr>
      <w:r>
        <w:rPr>
          <w:rFonts w:ascii="Liberation Sans" w:hAnsi="Liberation Sans"/>
          <w:color w:val="2C2A27"/>
          <w:sz w:val="20"/>
        </w:rPr>
        <w:t>El MVP no incluye foto posterior al voto; queda para fase 2.</w:t>
      </w:r>
    </w:p>
    <w:p>
      <w:pPr>
        <w:pStyle w:val="ListBullet"/>
      </w:pPr>
      <w:r>
        <w:rPr>
          <w:rFonts w:ascii="Liberation Sans" w:hAnsi="Liberation Sans"/>
          <w:color w:val="2C2A27"/>
          <w:sz w:val="20"/>
        </w:rPr>
        <w:t>El MVP no incluye PWA.</w:t>
      </w:r>
    </w:p>
    <w:p>
      <w:pPr>
        <w:pStyle w:val="ListBullet"/>
      </w:pPr>
      <w:r>
        <w:rPr>
          <w:rFonts w:ascii="Liberation Sans" w:hAnsi="Liberation Sans"/>
          <w:color w:val="2C2A27"/>
          <w:sz w:val="20"/>
        </w:rPr>
        <w:t>No se solicita teléfono ni email.</w:t>
      </w:r>
    </w:p>
    <w:p>
      <w:pPr>
        <w:pStyle w:val="ListBullet"/>
      </w:pPr>
      <w:r>
        <w:rPr>
          <w:rFonts w:ascii="Liberation Sans" w:hAnsi="Liberation Sans"/>
          <w:color w:val="2C2A27"/>
          <w:sz w:val="20"/>
        </w:rPr>
        <w:t>No se necesita aviso de privacidad en esta versión.</w:t>
      </w:r>
    </w:p>
    <w:p>
      <w:pPr>
        <w:pStyle w:val="ListBullet"/>
      </w:pPr>
      <w:r>
        <w:rPr>
          <w:rFonts w:ascii="Liberation Sans" w:hAnsi="Liberation Sans"/>
          <w:color w:val="2C2A27"/>
          <w:sz w:val="20"/>
        </w:rPr>
        <w:t>La pantalla pública final no muestra tabla completa de votantes; muestra resultado y ganadores como experiencia de proyector.</w:t>
      </w:r>
    </w:p>
    <w:p>
      <w:pPr>
        <w:pStyle w:val="ListBullet"/>
      </w:pPr>
      <w:r>
        <w:rPr>
          <w:rFonts w:ascii="Liberation Sans" w:hAnsi="Liberation Sans"/>
          <w:color w:val="2C2A27"/>
          <w:sz w:val="20"/>
        </w:rPr>
        <w:t>El panel del encargado sí puede ver y exportar votos generales.</w:t>
      </w:r>
    </w:p>
    <w:p>
      <w:pPr>
        <w:pStyle w:val="ListBullet"/>
      </w:pPr>
      <w:r>
        <w:rPr>
          <w:rFonts w:ascii="Liberation Sans" w:hAnsi="Liberation Sans"/>
          <w:color w:val="2C2A27"/>
          <w:sz w:val="20"/>
        </w:rPr>
        <w:t>El sistema debe quedar preparado para reutilizarse en otros eventos mediante slug.</w:t>
      </w:r>
    </w:p>
    <w:p/>
    <w:p>
      <w:pPr>
        <w:jc w:val="center"/>
      </w:pPr>
      <w:r>
        <w:rPr>
          <w:rFonts w:ascii="Liberation Serif" w:hAnsi="Liberation Serif"/>
          <w:color w:val="B79B5B"/>
          <w:sz w:val="26"/>
        </w:rPr>
        <w:t>Fin del prompt maestro completo</w:t>
      </w:r>
    </w:p>
    <w:sectPr w:rsidR="00FC693F" w:rsidRPr="0006063C" w:rsidSect="00034616">
      <w:headerReference w:type="default" r:id="rId9"/>
      <w:footerReference w:type="default" r:id="rId10"/>
      <w:pgSz w:w="11909" w:h="16834"/>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Liberation Sans" w:hAnsi="Liberation Sans"/>
        <w:color w:val="7A746C"/>
        <w:sz w:val="16"/>
      </w:rPr>
      <w:t>Documento de requerimientos y prompt de desarrollo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D9CBB8"/>
      </w:pBdr>
    </w:pPr>
    <w:r/>
    <w:r>
      <w:rPr>
        <w:rFonts w:ascii="Liberation Sans" w:hAnsi="Liberation Sans"/>
        <w:color w:val="B79B5B"/>
        <w:sz w:val="17"/>
      </w:rPr>
      <w:t>PROMPT MAESTRO · BABY SHOWER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color w:val="2C2A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erif" w:hAnsi="Liberation Serif"/>
      <w:b w:val="0"/>
      <w:bCs/>
      <w:color w:val="B79B5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erif" w:hAnsi="Liberation Serif"/>
      <w:b w:val="0"/>
      <w:bCs/>
      <w:color w:val="2C2A27"/>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erif" w:hAnsi="Liberation Serif"/>
      <w:b w:val="0"/>
      <w:bCs/>
      <w:color w:val="2C2A2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erif" w:hAnsi="Liberation Serif"/>
      <w:b w:val="0"/>
      <w:color w:val="B79B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lock">
    <w:name w:val="PromptBlock"/>
    <w:basedOn w:val="Normal"/>
    <w:pPr>
      <w:spacing w:after="80" w:line="252" w:lineRule="auto"/>
      <w:ind w:left="216" w:right="72"/>
    </w:pPr>
    <w:rPr>
      <w:rFonts w:ascii="Liberation Sans" w:hAnsi="Liberation Sans"/>
      <w:color w:val="2C2A27"/>
      <w:sz w:val="19"/>
    </w:rPr>
  </w:style>
  <w:style w:type="paragraph" w:customStyle="1" w:styleId="SmallNote">
    <w:name w:val="SmallNote"/>
    <w:basedOn w:val="Normal"/>
    <w:pPr>
      <w:spacing w:after="80"/>
    </w:pPr>
    <w:rPr>
      <w:rFonts w:ascii="Liberation Sans" w:hAnsi="Liberation Sans"/>
      <w:color w:val="5E5850"/>
      <w:sz w:val="18"/>
    </w:rPr>
  </w:style>
  <w:style w:type="paragraph" w:customStyle="1" w:styleId="CodeLine">
    <w:name w:val="CodeLine"/>
    <w:basedOn w:val="Normal"/>
    <w:pPr>
      <w:spacing w:after="30" w:line="240" w:lineRule="auto"/>
      <w:ind w:left="317"/>
    </w:pPr>
    <w:rPr>
      <w:rFonts w:ascii="Liberation Mono" w:hAnsi="Liberation Mono"/>
      <w:color w:val="3333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